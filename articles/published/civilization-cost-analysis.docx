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44"/>
        </w:rPr>
        <w:t>文明进步的本质，是不断降低满足需求的成本</w:t>
      </w:r>
    </w:p>
    <w:p>
      <w:pPr>
        <w:jc w:val="both"/>
      </w:pPr>
      <w:r>
        <w:rPr>
          <w:color w:val="333333"/>
          <w:sz w:val="28"/>
        </w:rPr>
        <w:t>农业、工业、互联网、AI 看起来完全不同，但它们其实都在做同一件事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34"/>
        </w:rPr>
        <w:t>▍01为什么"技术进步"不足以解释文明进步</w:t>
      </w:r>
    </w:p>
    <w:p>
      <w:pPr>
        <w:jc w:val="both"/>
      </w:pPr>
      <w:r>
        <w:rPr>
          <w:color w:val="333333"/>
          <w:sz w:val="28"/>
        </w:rPr>
        <w:t>很多人谈文明时，第一反应是：</w:t>
      </w:r>
    </w:p>
    <w:p>
      <w:pPr>
        <w:pStyle w:val="ListBullet"/>
      </w:pPr>
      <w:r>
        <w:rPr>
          <w:color w:val="333333"/>
          <w:sz w:val="28"/>
        </w:rPr>
        <w:t>🔧 人类发明了更强的工具</w:t>
      </w:r>
    </w:p>
    <w:p>
      <w:pPr>
        <w:pStyle w:val="ListBullet"/>
      </w:pPr>
      <w:r>
        <w:rPr>
          <w:color w:val="333333"/>
          <w:sz w:val="28"/>
        </w:rPr>
        <w:t>⚡ 掌握了更高级的能源</w:t>
      </w:r>
    </w:p>
    <w:p>
      <w:pPr>
        <w:pStyle w:val="ListBullet"/>
      </w:pPr>
      <w:r>
        <w:rPr>
          <w:color w:val="333333"/>
          <w:sz w:val="28"/>
        </w:rPr>
        <w:t>🏭 造出了更复杂的机器</w:t>
      </w:r>
    </w:p>
    <w:p>
      <w:pPr>
        <w:pStyle w:val="ListBullet"/>
      </w:pPr>
      <w:r>
        <w:rPr>
          <w:color w:val="333333"/>
          <w:sz w:val="28"/>
        </w:rPr>
        <w:t>🤖 有了更聪明的算法</w:t>
      </w:r>
    </w:p>
    <w:p>
      <w:pPr>
        <w:jc w:val="both"/>
      </w:pPr>
      <w:r>
        <w:rPr>
          <w:color w:val="333333"/>
          <w:sz w:val="28"/>
        </w:rPr>
        <w:t>这些当然都对。但它们还不是最底层的解释。</w:t>
      </w:r>
    </w:p>
    <w:p>
      <w:pPr>
        <w:jc w:val="both"/>
      </w:pPr>
      <w:r>
        <w:rPr>
          <w:color w:val="333333"/>
          <w:sz w:val="28"/>
        </w:rPr>
        <w:t>因为真正重要的问题不是：</w:t>
      </w:r>
    </w:p>
    <w:p>
      <w:pPr>
        <w:ind w:left="567"/>
      </w:pPr>
      <w:r>
        <w:rPr>
          <w:sz w:val="32"/>
        </w:rPr>
        <w:t xml:space="preserve">" </w:t>
      </w:r>
      <w:r>
        <w:rPr>
          <w:color w:val="555555"/>
          <w:sz w:val="30"/>
        </w:rPr>
        <w:t>"我们有没有更先进的技术？"</w:t>
      </w:r>
      <w:r>
        <w:rPr>
          <w:sz w:val="32"/>
        </w:rPr>
        <w:t xml:space="preserve"> "</w:t>
      </w:r>
    </w:p>
    <w:p>
      <w:pPr>
        <w:jc w:val="both"/>
      </w:pPr>
      <w:r>
        <w:rPr>
          <w:color w:val="333333"/>
          <w:sz w:val="28"/>
        </w:rPr>
        <w:t>而是：</w:t>
      </w:r>
    </w:p>
    <w:p>
      <w:pPr>
        <w:ind w:left="567"/>
      </w:pPr>
      <w:r>
        <w:rPr>
          <w:sz w:val="32"/>
        </w:rPr>
        <w:t xml:space="preserve">" </w:t>
      </w:r>
      <w:r>
        <w:rPr>
          <w:b/>
          <w:color w:val="555555"/>
          <w:sz w:val="30"/>
        </w:rPr>
        <w:t>这些技术，到底让什么东西变便宜了？</w:t>
      </w:r>
      <w:r>
        <w:rPr>
          <w:sz w:val="32"/>
        </w:rPr>
        <w:t xml:space="preserve"> "</w:t>
      </w:r>
    </w:p>
    <w:p>
      <w:pPr>
        <w:jc w:val="both"/>
      </w:pPr>
      <w:r>
        <w:rPr>
          <w:color w:val="333333"/>
          <w:sz w:val="28"/>
        </w:rPr>
        <w:t>同样是技术，有些只是实验室成果，有些却会改变整个社会。两者的差别，往往不在"是否先进"，而在于：</w:t>
      </w:r>
    </w:p>
    <w:p>
      <w:pPr>
        <w:jc w:val="both"/>
      </w:pPr>
      <w:r>
        <w:rPr>
          <w:b/>
          <w:color w:val="333333"/>
          <w:sz w:val="28"/>
        </w:rPr>
        <w:t>它有没有大幅降低某种关键需求的满足成本。</w:t>
      </w:r>
    </w:p>
    <w:p>
      <w:pPr>
        <w:jc w:val="both"/>
      </w:pPr>
      <w:r>
        <w:rPr>
          <w:color w:val="333333"/>
          <w:sz w:val="28"/>
        </w:rPr>
        <w:t>如果没有，它可能只是技术。</w:t>
      </w:r>
      <w:r>
        <w:br/>
      </w:r>
      <w:r>
        <w:rPr>
          <w:color w:val="333333"/>
          <w:sz w:val="28"/>
        </w:rPr>
        <w:t>如果有，它才可能成为文明级力量。</w:t>
      </w:r>
    </w:p>
    <w:p>
      <w:pPr>
        <w:jc w:val="both"/>
      </w:pPr>
      <w:r>
        <w:rPr>
          <w:color w:val="333333"/>
          <w:sz w:val="28"/>
        </w:rPr>
        <w:t>所以，从这个角度看，</w:t>
      </w:r>
      <w:r>
        <w:rPr>
          <w:b/>
          <w:color w:val="333333"/>
          <w:sz w:val="28"/>
        </w:rPr>
        <w:t>文明进步更像一场"成本革命"，而不是单纯的"技术堆叠"</w:t>
      </w:r>
      <w:r>
        <w:rPr>
          <w:color w:val="333333"/>
          <w:sz w:val="28"/>
        </w:rPr>
        <w:t>。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34"/>
        </w:rPr>
        <w:t>▍02人类一直在解决三类核心成本</w:t>
      </w:r>
    </w:p>
    <w:p>
      <w:pPr>
        <w:jc w:val="both"/>
      </w:pPr>
      <w:r>
        <w:rPr>
          <w:color w:val="333333"/>
          <w:sz w:val="28"/>
        </w:rPr>
        <w:t>如果再往底层收一层，我更倾向于把文明长期要解决的成本，归成三大类：</w:t>
      </w:r>
    </w:p>
    <w:p>
      <w:pPr>
        <w:jc w:val="both"/>
      </w:pPr>
      <w:r>
        <w:rPr>
          <w:color w:val="333333"/>
          <w:sz w:val="28"/>
        </w:rPr>
        <w:t>所以，从文明演化的视角看，</w:t>
      </w:r>
      <w:r>
        <w:rPr>
          <w:b/>
          <w:color w:val="333333"/>
          <w:sz w:val="28"/>
        </w:rPr>
        <w:t>人类的长期任务其实很稳定</w:t>
      </w:r>
      <w:r>
        <w:rPr>
          <w:color w:val="333333"/>
          <w:sz w:val="28"/>
        </w:rPr>
        <w:t>：</w:t>
      </w:r>
    </w:p>
    <w:p>
      <w:pPr>
        <w:ind w:left="567"/>
      </w:pPr>
      <w:r>
        <w:rPr>
          <w:sz w:val="32"/>
        </w:rPr>
        <w:t xml:space="preserve">" </w:t>
      </w:r>
      <w:r>
        <w:rPr>
          <w:color w:val="555555"/>
          <w:sz w:val="30"/>
        </w:rPr>
        <w:t>不断降低生存成本、协作成本和认知成本。</w:t>
      </w:r>
      <w:r>
        <w:rPr>
          <w:sz w:val="32"/>
        </w:rPr>
        <w:t xml:space="preserve"> "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34"/>
        </w:rPr>
        <w:t>▍03农业革命：降低生存波动成本</w:t>
      </w:r>
    </w:p>
    <w:p>
      <w:pPr>
        <w:jc w:val="both"/>
      </w:pPr>
      <w:r>
        <w:rPr>
          <w:color w:val="333333"/>
          <w:sz w:val="28"/>
        </w:rPr>
        <w:t>为什么农业革命会被视为文明的起点之一？</w:t>
      </w:r>
    </w:p>
    <w:p>
      <w:pPr>
        <w:jc w:val="both"/>
      </w:pPr>
      <w:r>
        <w:rPr>
          <w:color w:val="333333"/>
          <w:sz w:val="28"/>
        </w:rPr>
        <w:t>因为它第一次大规模降低了人类</w:t>
      </w:r>
      <w:r>
        <w:rPr>
          <w:b/>
          <w:color w:val="333333"/>
          <w:sz w:val="28"/>
        </w:rPr>
        <w:t>"活下去"的波动成本</w:t>
      </w:r>
      <w:r>
        <w:rPr>
          <w:color w:val="333333"/>
          <w:sz w:val="28"/>
        </w:rPr>
        <w:t>。</w:t>
      </w:r>
    </w:p>
    <w:p>
      <w:pPr>
        <w:jc w:val="both"/>
      </w:pPr>
      <w:r>
        <w:rPr>
          <w:color w:val="333333"/>
          <w:sz w:val="28"/>
        </w:rPr>
        <w:t>在狩猎采集时代，人类并不是没有食物，但食物非常不稳定：</w:t>
      </w:r>
    </w:p>
    <w:p>
      <w:pPr>
        <w:pStyle w:val="ListBullet"/>
      </w:pPr>
      <w:r>
        <w:rPr>
          <w:color w:val="333333"/>
          <w:sz w:val="28"/>
        </w:rPr>
        <w:t>🌦️ 看天吃饭</w:t>
      </w:r>
    </w:p>
    <w:p>
      <w:pPr>
        <w:pStyle w:val="ListBullet"/>
      </w:pPr>
      <w:r>
        <w:rPr>
          <w:color w:val="333333"/>
          <w:sz w:val="28"/>
        </w:rPr>
        <w:t>🏕️ 迁徙频繁</w:t>
      </w:r>
    </w:p>
    <w:p>
      <w:pPr>
        <w:pStyle w:val="ListBullet"/>
      </w:pPr>
      <w:r>
        <w:rPr>
          <w:color w:val="333333"/>
          <w:sz w:val="28"/>
        </w:rPr>
        <w:t>📦 储存有限</w:t>
      </w:r>
    </w:p>
    <w:p>
      <w:pPr>
        <w:pStyle w:val="ListBullet"/>
      </w:pPr>
      <w:r>
        <w:rPr>
          <w:color w:val="333333"/>
          <w:sz w:val="28"/>
        </w:rPr>
        <w:t>⚠️ 风险极高</w:t>
      </w:r>
    </w:p>
    <w:p>
      <w:pPr>
        <w:jc w:val="both"/>
      </w:pPr>
      <w:r>
        <w:rPr>
          <w:color w:val="333333"/>
          <w:sz w:val="28"/>
        </w:rPr>
        <w:t>农业出现以后，最重要的变化不是"发明了吃饭"，而是：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8"/>
              </w:rPr>
              <w:t>变革前</w:t>
            </w:r>
          </w:p>
        </w:tc>
        <w:tc>
          <w:tcPr>
            <w:tcW w:type="dxa" w:w="4320"/>
          </w:tcPr>
          <w:p>
            <w:r>
              <w:rPr>
                <w:b/>
                <w:sz w:val="28"/>
              </w:rPr>
              <w:t>变革后</w:t>
            </w:r>
          </w:p>
        </w:tc>
      </w:tr>
      <w:tr>
        <w:tc>
          <w:tcPr>
            <w:tcW w:type="dxa" w:w="4320"/>
          </w:tcPr>
          <w:p>
            <w:r>
              <w:t>食物不可预测</w:t>
            </w:r>
          </w:p>
        </w:tc>
        <w:tc>
          <w:tcPr>
            <w:tcW w:type="dxa" w:w="4320"/>
          </w:tcPr>
          <w:p>
            <w:r>
              <w:t>✅ 食物变得更可预测</w:t>
            </w:r>
          </w:p>
        </w:tc>
      </w:tr>
      <w:tr>
        <w:tc>
          <w:tcPr>
            <w:tcW w:type="dxa" w:w="4320"/>
          </w:tcPr>
          <w:p>
            <w:r>
              <w:t>无法储存</w:t>
            </w:r>
          </w:p>
        </w:tc>
        <w:tc>
          <w:tcPr>
            <w:tcW w:type="dxa" w:w="4320"/>
          </w:tcPr>
          <w:p>
            <w:r>
              <w:t>✅ 产出可以储存</w:t>
            </w:r>
          </w:p>
        </w:tc>
      </w:tr>
      <w:tr>
        <w:tc>
          <w:tcPr>
            <w:tcW w:type="dxa" w:w="4320"/>
          </w:tcPr>
          <w:p>
            <w:r>
              <w:t>居无定所</w:t>
            </w:r>
          </w:p>
        </w:tc>
        <w:tc>
          <w:tcPr>
            <w:tcW w:type="dxa" w:w="4320"/>
          </w:tcPr>
          <w:p>
            <w:r>
              <w:t>✅ 人群可以定居</w:t>
            </w:r>
          </w:p>
        </w:tc>
      </w:tr>
      <w:tr>
        <w:tc>
          <w:tcPr>
            <w:tcW w:type="dxa" w:w="4320"/>
          </w:tcPr>
          <w:p>
            <w:r>
              <w:t>劳动力分散</w:t>
            </w:r>
          </w:p>
        </w:tc>
        <w:tc>
          <w:tcPr>
            <w:tcW w:type="dxa" w:w="4320"/>
          </w:tcPr>
          <w:p>
            <w:r>
              <w:t>✅ 劳动力可以积累</w:t>
            </w:r>
          </w:p>
        </w:tc>
      </w:tr>
      <w:tr>
        <w:tc>
          <w:tcPr>
            <w:tcW w:type="dxa" w:w="4320"/>
          </w:tcPr>
          <w:p>
            <w:r>
              <w:t>社会结构简单</w:t>
            </w:r>
          </w:p>
        </w:tc>
        <w:tc>
          <w:tcPr>
            <w:tcW w:type="dxa" w:w="4320"/>
          </w:tcPr>
          <w:p>
            <w:r>
              <w:t>✅ 社会结构开始稳定</w:t>
            </w:r>
          </w:p>
        </w:tc>
      </w:tr>
    </w:tbl>
    <w:p>
      <w:pPr>
        <w:jc w:val="both"/>
      </w:pPr>
      <w:r>
        <w:rPr>
          <w:color w:val="333333"/>
          <w:sz w:val="28"/>
        </w:rPr>
        <w:t>也就是说，</w:t>
      </w:r>
      <w:r>
        <w:rPr>
          <w:b/>
          <w:color w:val="333333"/>
          <w:sz w:val="28"/>
        </w:rPr>
        <w:t>农业革命本质上不是增加了一个新需求，而是大幅降低了满足"生存需求"的不确定性和波动成本</w:t>
      </w:r>
      <w:r>
        <w:rPr>
          <w:color w:val="333333"/>
          <w:sz w:val="28"/>
        </w:rPr>
        <w:t>。</w:t>
      </w:r>
    </w:p>
    <w:p>
      <w:pPr>
        <w:jc w:val="both"/>
      </w:pPr>
      <w:r>
        <w:rPr>
          <w:color w:val="333333"/>
          <w:sz w:val="28"/>
        </w:rPr>
        <w:t>当生存波动下降，文明才有可能长出更多东西：</w:t>
      </w:r>
    </w:p>
    <w:p>
      <w:pPr>
        <w:ind w:left="283" w:right="283"/>
      </w:pPr>
      <w:r>
        <w:rPr>
          <w:rFonts w:ascii="Courier New" w:hAnsi="Courier New"/>
          <w:b/>
          <w:sz w:val="26"/>
        </w:rPr>
        <w:t>城市 → 分工 → 军队 → 税收 → 制度 → 文化</w:t>
      </w:r>
    </w:p>
    <w:p>
      <w:pPr>
        <w:jc w:val="both"/>
      </w:pPr>
      <w:r>
        <w:rPr>
          <w:color w:val="333333"/>
          <w:sz w:val="28"/>
        </w:rPr>
        <w:t>所以农业真正伟大的地方不是"种地"，而是它让</w:t>
      </w:r>
      <w:r>
        <w:rPr>
          <w:b/>
          <w:color w:val="333333"/>
          <w:sz w:val="28"/>
        </w:rPr>
        <w:t>"活着"这件事，从高波动、高不确定，变成相对稳定、可组织、可扩展</w:t>
      </w:r>
      <w:r>
        <w:rPr>
          <w:color w:val="333333"/>
          <w:sz w:val="28"/>
        </w:rPr>
        <w:t>。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34"/>
        </w:rPr>
        <w:t>▍04工业革命：降低效率与生产成本</w:t>
      </w:r>
    </w:p>
    <w:p>
      <w:pPr>
        <w:jc w:val="both"/>
      </w:pPr>
      <w:r>
        <w:rPr>
          <w:color w:val="333333"/>
          <w:sz w:val="28"/>
        </w:rPr>
        <w:t>工业革命为什么能彻底改写世界？</w:t>
      </w:r>
    </w:p>
    <w:p>
      <w:pPr>
        <w:jc w:val="both"/>
      </w:pPr>
      <w:r>
        <w:rPr>
          <w:color w:val="333333"/>
          <w:sz w:val="28"/>
        </w:rPr>
        <w:t>因为它让</w:t>
      </w:r>
      <w:r>
        <w:rPr>
          <w:b/>
          <w:color w:val="333333"/>
          <w:sz w:val="28"/>
        </w:rPr>
        <w:t>"满足需求"的供给侧效率第一次发生了指数级变化</w:t>
      </w:r>
      <w:r>
        <w:rPr>
          <w:color w:val="333333"/>
          <w:sz w:val="28"/>
        </w:rPr>
        <w:t>。</w:t>
      </w:r>
    </w:p>
    <w:p>
      <w:pPr>
        <w:jc w:val="both"/>
      </w:pPr>
      <w:r>
        <w:rPr>
          <w:color w:val="333333"/>
          <w:sz w:val="28"/>
        </w:rPr>
        <w:t>工业革命之前，人类并不是不能生产，而是生产主要依赖：</w:t>
      </w:r>
    </w:p>
    <w:p>
      <w:pPr>
        <w:pStyle w:val="ListBullet"/>
      </w:pPr>
      <w:r>
        <w:rPr>
          <w:color w:val="333333"/>
          <w:sz w:val="28"/>
        </w:rPr>
        <w:t>✋ 手工</w:t>
      </w:r>
    </w:p>
    <w:p>
      <w:pPr>
        <w:pStyle w:val="ListBullet"/>
      </w:pPr>
      <w:r>
        <w:rPr>
          <w:color w:val="333333"/>
          <w:sz w:val="28"/>
        </w:rPr>
        <w:t>📚 经验</w:t>
      </w:r>
    </w:p>
    <w:p>
      <w:pPr>
        <w:pStyle w:val="ListBullet"/>
      </w:pPr>
      <w:r>
        <w:rPr>
          <w:color w:val="333333"/>
          <w:sz w:val="28"/>
        </w:rPr>
        <w:t>💪 个体体力</w:t>
      </w:r>
    </w:p>
    <w:p>
      <w:pPr>
        <w:pStyle w:val="ListBullet"/>
      </w:pPr>
      <w:r>
        <w:rPr>
          <w:color w:val="333333"/>
          <w:sz w:val="28"/>
        </w:rPr>
        <w:t>👥 小规模协作</w:t>
      </w:r>
    </w:p>
    <w:p>
      <w:pPr>
        <w:jc w:val="both"/>
      </w:pPr>
      <w:r>
        <w:rPr>
          <w:color w:val="333333"/>
          <w:sz w:val="28"/>
        </w:rPr>
        <w:t>这意味着供给非常贵、非常慢、非常不稳定。</w:t>
      </w:r>
    </w:p>
    <w:p>
      <w:pPr>
        <w:jc w:val="both"/>
      </w:pPr>
      <w:r>
        <w:rPr>
          <w:color w:val="333333"/>
          <w:sz w:val="28"/>
        </w:rPr>
        <w:t>工业革命真正做的，不只是用机器替代人，而是把生产从</w:t>
      </w:r>
      <w:r>
        <w:rPr>
          <w:b/>
          <w:color w:val="333333"/>
          <w:sz w:val="28"/>
        </w:rPr>
        <w:t>"手工个体行为"</w:t>
      </w:r>
      <w:r>
        <w:rPr>
          <w:color w:val="333333"/>
          <w:sz w:val="28"/>
        </w:rPr>
        <w:t>，变成</w:t>
      </w:r>
      <w:r>
        <w:rPr>
          <w:b/>
          <w:color w:val="333333"/>
          <w:sz w:val="28"/>
        </w:rPr>
        <w:t>"标准化、规模化、可复制的系统"</w:t>
      </w:r>
      <w:r>
        <w:rPr>
          <w:color w:val="333333"/>
          <w:sz w:val="28"/>
        </w:rPr>
        <w:t>。</w:t>
      </w:r>
    </w:p>
    <w:p>
      <w:pPr>
        <w:jc w:val="both"/>
      </w:pPr>
      <w:r>
        <w:rPr>
          <w:color w:val="333333"/>
          <w:sz w:val="28"/>
        </w:rPr>
        <w:t>它降低的是：</w:t>
      </w:r>
    </w:p>
    <w:p>
      <w:pPr>
        <w:jc w:val="both"/>
      </w:pPr>
      <w:r>
        <w:rPr>
          <w:color w:val="333333"/>
          <w:sz w:val="28"/>
        </w:rPr>
        <w:t>这带来的结果不是"更多机器"，而是大量原本昂贵的东西开始变得普及：</w:t>
      </w:r>
    </w:p>
    <w:p>
      <w:pPr>
        <w:jc w:val="both"/>
      </w:pPr>
      <w:r>
        <w:rPr>
          <w:color w:val="333333"/>
          <w:sz w:val="28"/>
        </w:rPr>
        <w:t>👔 衣服 🚗 交通 💡 照明 🏠 建筑材料 📚 教育用品 🛒 日常消费品</w:t>
      </w:r>
    </w:p>
    <w:p>
      <w:pPr>
        <w:jc w:val="both"/>
      </w:pPr>
      <w:r>
        <w:rPr>
          <w:color w:val="333333"/>
          <w:sz w:val="28"/>
        </w:rPr>
        <w:t>也就是说，</w:t>
      </w:r>
      <w:r>
        <w:rPr>
          <w:b/>
          <w:color w:val="333333"/>
          <w:sz w:val="28"/>
        </w:rPr>
        <w:t>工业革命的核心，不是机器本身，而是它把满足需求的能力，从"少数人能享受"，变成"多数人买得起"</w:t>
      </w:r>
      <w:r>
        <w:rPr>
          <w:color w:val="333333"/>
          <w:sz w:val="28"/>
        </w:rPr>
        <w:t>。</w:t>
      </w:r>
    </w:p>
    <w:p>
      <w:pPr>
        <w:jc w:val="both"/>
      </w:pPr>
      <w:r>
        <w:rPr>
          <w:color w:val="333333"/>
          <w:sz w:val="28"/>
        </w:rPr>
        <w:t>这就是文明级跃迁。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34"/>
        </w:rPr>
        <w:t>▍05互联网革命：降低信息与连接成本</w:t>
      </w:r>
    </w:p>
    <w:p>
      <w:pPr>
        <w:jc w:val="both"/>
      </w:pPr>
      <w:r>
        <w:rPr>
          <w:color w:val="333333"/>
          <w:sz w:val="28"/>
        </w:rPr>
        <w:t>互联网为什么能在短短几十年重塑商业、媒体、社交和组织方式？</w:t>
      </w:r>
    </w:p>
    <w:p>
      <w:pPr>
        <w:jc w:val="both"/>
      </w:pPr>
      <w:r>
        <w:rPr>
          <w:color w:val="333333"/>
          <w:sz w:val="28"/>
        </w:rPr>
        <w:t>因为它把</w:t>
      </w:r>
      <w:r>
        <w:rPr>
          <w:b/>
          <w:color w:val="333333"/>
          <w:sz w:val="28"/>
        </w:rPr>
        <w:t>"获取信息"和"连接他人"的成本，压到了前所未有的低位</w:t>
      </w:r>
      <w:r>
        <w:rPr>
          <w:color w:val="333333"/>
          <w:sz w:val="28"/>
        </w:rPr>
        <w:t>。</w:t>
      </w:r>
    </w:p>
    <w:p>
      <w:pPr>
        <w:jc w:val="both"/>
      </w:pPr>
      <w:r>
        <w:rPr>
          <w:color w:val="333333"/>
          <w:sz w:val="28"/>
        </w:rPr>
        <w:t>互联网之前，信息并不是不存在，而是：</w:t>
      </w:r>
    </w:p>
    <w:p>
      <w:pPr>
        <w:pStyle w:val="ListBullet"/>
      </w:pPr>
      <w:r>
        <w:rPr>
          <w:color w:val="333333"/>
          <w:sz w:val="28"/>
        </w:rPr>
        <w:t>🐌 获取慢</w:t>
      </w:r>
    </w:p>
    <w:p>
      <w:pPr>
        <w:pStyle w:val="ListBullet"/>
      </w:pPr>
      <w:r>
        <w:rPr>
          <w:color w:val="333333"/>
          <w:sz w:val="28"/>
        </w:rPr>
        <w:t>💰 分发贵</w:t>
      </w:r>
    </w:p>
    <w:p>
      <w:pPr>
        <w:pStyle w:val="ListBullet"/>
      </w:pPr>
      <w:r>
        <w:rPr>
          <w:color w:val="333333"/>
          <w:sz w:val="28"/>
        </w:rPr>
        <w:t>📏 覆盖窄</w:t>
      </w:r>
    </w:p>
    <w:p>
      <w:pPr>
        <w:pStyle w:val="ListBullet"/>
      </w:pPr>
      <w:r>
        <w:rPr>
          <w:color w:val="333333"/>
          <w:sz w:val="28"/>
        </w:rPr>
        <w:t>🔍 搜索难</w:t>
      </w:r>
    </w:p>
    <w:p>
      <w:pPr>
        <w:pStyle w:val="ListBullet"/>
      </w:pPr>
      <w:r>
        <w:rPr>
          <w:color w:val="333333"/>
          <w:sz w:val="28"/>
        </w:rPr>
        <w:t>📉 反馈弱</w:t>
      </w:r>
    </w:p>
    <w:p>
      <w:pPr>
        <w:jc w:val="both"/>
      </w:pPr>
      <w:r>
        <w:rPr>
          <w:color w:val="333333"/>
          <w:sz w:val="28"/>
        </w:rPr>
        <w:t>互联网之后，很多事情发生了根本变化：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8"/>
              </w:rPr>
              <w:t>领域</w:t>
            </w:r>
          </w:p>
        </w:tc>
        <w:tc>
          <w:tcPr>
            <w:tcW w:type="dxa" w:w="4320"/>
          </w:tcPr>
          <w:p>
            <w:r>
              <w:rPr>
                <w:b/>
                <w:sz w:val="28"/>
              </w:rPr>
              <w:t>成本变化</w:t>
            </w:r>
          </w:p>
        </w:tc>
      </w:tr>
      <w:tr>
        <w:tc>
          <w:tcPr>
            <w:tcW w:type="dxa" w:w="4320"/>
          </w:tcPr>
          <w:p>
            <w:r>
              <w:t>信息传播</w:t>
            </w:r>
          </w:p>
        </w:tc>
        <w:tc>
          <w:tcPr>
            <w:tcW w:type="dxa" w:w="4320"/>
          </w:tcPr>
          <w:p>
            <w:r>
              <w:t>即时传播，零边际成本</w:t>
            </w:r>
          </w:p>
        </w:tc>
      </w:tr>
      <w:tr>
        <w:tc>
          <w:tcPr>
            <w:tcW w:type="dxa" w:w="4320"/>
          </w:tcPr>
          <w:p>
            <w:r>
              <w:t>内容发布</w:t>
            </w:r>
          </w:p>
        </w:tc>
        <w:tc>
          <w:tcPr>
            <w:tcW w:type="dxa" w:w="4320"/>
          </w:tcPr>
          <w:p>
            <w:r>
              <w:t>个体可低成本发布</w:t>
            </w:r>
          </w:p>
        </w:tc>
      </w:tr>
      <w:tr>
        <w:tc>
          <w:tcPr>
            <w:tcW w:type="dxa" w:w="4320"/>
          </w:tcPr>
          <w:p>
            <w:r>
              <w:t>信息搜索</w:t>
            </w:r>
          </w:p>
        </w:tc>
        <w:tc>
          <w:tcPr>
            <w:tcW w:type="dxa" w:w="4320"/>
          </w:tcPr>
          <w:p>
            <w:r>
              <w:t>秒级完成</w:t>
            </w:r>
          </w:p>
        </w:tc>
      </w:tr>
      <w:tr>
        <w:tc>
          <w:tcPr>
            <w:tcW w:type="dxa" w:w="4320"/>
          </w:tcPr>
          <w:p>
            <w:r>
              <w:t>交易支付</w:t>
            </w:r>
          </w:p>
        </w:tc>
        <w:tc>
          <w:tcPr>
            <w:tcW w:type="dxa" w:w="4320"/>
          </w:tcPr>
          <w:p>
            <w:r>
              <w:t>完全数字化</w:t>
            </w:r>
          </w:p>
        </w:tc>
      </w:tr>
      <w:tr>
        <w:tc>
          <w:tcPr>
            <w:tcW w:type="dxa" w:w="4320"/>
          </w:tcPr>
          <w:p>
            <w:r>
              <w:t>人际连接</w:t>
            </w:r>
          </w:p>
        </w:tc>
        <w:tc>
          <w:tcPr>
            <w:tcW w:type="dxa" w:w="4320"/>
          </w:tcPr>
          <w:p>
            <w:r>
              <w:t>全球范围，零门槛</w:t>
            </w:r>
          </w:p>
        </w:tc>
      </w:tr>
    </w:tbl>
    <w:p>
      <w:pPr>
        <w:jc w:val="both"/>
      </w:pPr>
      <w:r>
        <w:rPr>
          <w:color w:val="333333"/>
          <w:sz w:val="28"/>
        </w:rPr>
        <w:t>这意味着什么？</w:t>
      </w:r>
    </w:p>
    <w:p>
      <w:pPr>
        <w:jc w:val="both"/>
      </w:pPr>
      <w:r>
        <w:rPr>
          <w:color w:val="333333"/>
          <w:sz w:val="28"/>
        </w:rPr>
        <w:t>意味着原本很多</w:t>
      </w:r>
      <w:r>
        <w:rPr>
          <w:b/>
          <w:color w:val="333333"/>
          <w:sz w:val="28"/>
        </w:rPr>
        <w:t>"只有组织才能完成"</w:t>
      </w:r>
      <w:r>
        <w:rPr>
          <w:color w:val="333333"/>
          <w:sz w:val="28"/>
        </w:rPr>
        <w:t>的事情，开始变成</w:t>
      </w:r>
      <w:r>
        <w:rPr>
          <w:b/>
          <w:color w:val="333333"/>
          <w:sz w:val="28"/>
        </w:rPr>
        <w:t>"个体也能完成"</w:t>
      </w:r>
      <w:r>
        <w:rPr>
          <w:color w:val="333333"/>
          <w:sz w:val="28"/>
        </w:rPr>
        <w:t>的能力。</w:t>
      </w:r>
    </w:p>
    <w:p>
      <w:pPr>
        <w:jc w:val="both"/>
      </w:pPr>
      <w:r>
        <w:rPr>
          <w:color w:val="333333"/>
          <w:sz w:val="28"/>
        </w:rPr>
        <w:t>互联网降低的，不只是信息成本，更重要的是它重写了协作和匹配的方式：</w:t>
      </w:r>
    </w:p>
    <w:p>
      <w:pPr>
        <w:pStyle w:val="ListBullet"/>
      </w:pPr>
      <w:r>
        <w:rPr>
          <w:color w:val="333333"/>
          <w:sz w:val="28"/>
        </w:rPr>
        <w:t>🛒 电商 → 降低交易成本</w:t>
      </w:r>
    </w:p>
    <w:p>
      <w:pPr>
        <w:pStyle w:val="ListBullet"/>
      </w:pPr>
      <w:r>
        <w:rPr>
          <w:color w:val="333333"/>
          <w:sz w:val="28"/>
        </w:rPr>
        <w:t>📱 社交网络 → 降低连接成本</w:t>
      </w:r>
    </w:p>
    <w:p>
      <w:pPr>
        <w:pStyle w:val="ListBullet"/>
      </w:pPr>
      <w:r>
        <w:rPr>
          <w:color w:val="333333"/>
          <w:sz w:val="28"/>
        </w:rPr>
        <w:t>📺 内容平台 → 降低表达与传播成本</w:t>
      </w:r>
    </w:p>
    <w:p>
      <w:pPr>
        <w:pStyle w:val="ListBullet"/>
      </w:pPr>
      <w:r>
        <w:rPr>
          <w:color w:val="333333"/>
          <w:sz w:val="28"/>
        </w:rPr>
        <w:t>💬 即时通讯 → 降低沟通成本</w:t>
      </w:r>
    </w:p>
    <w:p>
      <w:pPr>
        <w:pStyle w:val="ListBullet"/>
      </w:pPr>
      <w:r>
        <w:rPr>
          <w:color w:val="333333"/>
          <w:sz w:val="28"/>
        </w:rPr>
        <w:t>🏪 平台经济 → 降低供需撮合成本</w:t>
      </w:r>
    </w:p>
    <w:p>
      <w:pPr>
        <w:jc w:val="both"/>
      </w:pPr>
      <w:r>
        <w:rPr>
          <w:color w:val="333333"/>
          <w:sz w:val="28"/>
        </w:rPr>
        <w:t>所以互联网革命，本质上是一次</w:t>
      </w:r>
      <w:r>
        <w:rPr>
          <w:b/>
          <w:color w:val="333333"/>
          <w:sz w:val="28"/>
        </w:rPr>
        <w:t>"信息和协作成本革命"</w:t>
      </w:r>
      <w:r>
        <w:rPr>
          <w:color w:val="333333"/>
          <w:sz w:val="28"/>
        </w:rPr>
        <w:t>。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34"/>
        </w:rPr>
        <w:t>▍06AI 革命：降低认知与判断成本</w:t>
      </w:r>
    </w:p>
    <w:p>
      <w:pPr>
        <w:jc w:val="both"/>
      </w:pPr>
      <w:r>
        <w:rPr>
          <w:color w:val="333333"/>
          <w:sz w:val="28"/>
        </w:rPr>
        <w:t>如果说互联网让信息变便宜，那么 AI 正在让</w:t>
      </w:r>
      <w:r>
        <w:rPr>
          <w:b/>
          <w:color w:val="333333"/>
          <w:sz w:val="28"/>
        </w:rPr>
        <w:t>"处理信息"</w:t>
      </w:r>
      <w:r>
        <w:rPr>
          <w:color w:val="333333"/>
          <w:sz w:val="28"/>
        </w:rPr>
        <w:t>变便宜。</w:t>
      </w:r>
    </w:p>
    <w:p>
      <w:pPr>
        <w:jc w:val="both"/>
      </w:pPr>
      <w:r>
        <w:rPr>
          <w:color w:val="333333"/>
          <w:sz w:val="28"/>
        </w:rPr>
        <w:t>这件事的意义，很可能不亚于工业革命和互联网革命。</w:t>
      </w:r>
    </w:p>
    <w:p>
      <w:pPr>
        <w:jc w:val="both"/>
      </w:pPr>
      <w:r>
        <w:rPr>
          <w:color w:val="333333"/>
          <w:sz w:val="28"/>
        </w:rPr>
        <w:t>因为对今天的人类来说，最贵的资源之一已经不是食物，也不是信息，而是：</w:t>
      </w:r>
    </w:p>
    <w:p>
      <w:pPr>
        <w:jc w:val="both"/>
      </w:pPr>
      <w:r>
        <w:rPr>
          <w:color w:val="333333"/>
          <w:sz w:val="28"/>
        </w:rPr>
        <w:t>信息已经太多了。真正稀缺的，是把复杂信息快速变成可行动判断的能力。</w:t>
      </w:r>
    </w:p>
    <w:p>
      <w:pPr>
        <w:jc w:val="both"/>
      </w:pPr>
      <w:r>
        <w:rPr>
          <w:color w:val="333333"/>
          <w:sz w:val="28"/>
        </w:rPr>
        <w:t>而 AI 正在做的，就是把原本高成本的认知劳动，逐步压低：</w:t>
      </w:r>
    </w:p>
    <w:p>
      <w:pPr>
        <w:jc w:val="both"/>
      </w:pPr>
      <w:r>
        <w:rPr>
          <w:color w:val="333333"/>
          <w:sz w:val="28"/>
        </w:rPr>
        <w:t>这意味着很多过去</w:t>
      </w:r>
      <w:r>
        <w:rPr>
          <w:b/>
          <w:color w:val="333333"/>
          <w:sz w:val="28"/>
        </w:rPr>
        <w:t>"只能靠高认知负担完成"</w:t>
      </w:r>
      <w:r>
        <w:rPr>
          <w:color w:val="333333"/>
          <w:sz w:val="28"/>
        </w:rPr>
        <w:t>的事，会第一次变成可普及、可自动化、可规模分发的能力。</w:t>
      </w:r>
    </w:p>
    <w:p>
      <w:pPr>
        <w:jc w:val="both"/>
      </w:pPr>
      <w:r>
        <w:rPr>
          <w:color w:val="333333"/>
          <w:sz w:val="28"/>
        </w:rPr>
        <w:t>所以我更愿意把 AI 理解为：</w:t>
      </w:r>
    </w:p>
    <w:p>
      <w:pPr>
        <w:ind w:left="567"/>
      </w:pPr>
      <w:r>
        <w:rPr>
          <w:sz w:val="32"/>
        </w:rPr>
        <w:t xml:space="preserve">" </w:t>
      </w:r>
      <w:r>
        <w:rPr>
          <w:b/>
          <w:color w:val="555555"/>
          <w:sz w:val="30"/>
        </w:rPr>
        <w:t>🧠 认知成本革命</w:t>
      </w:r>
      <w:r>
        <w:rPr>
          <w:sz w:val="32"/>
        </w:rPr>
        <w:t xml:space="preserve"> "</w:t>
      </w:r>
    </w:p>
    <w:p>
      <w:pPr>
        <w:jc w:val="both"/>
      </w:pPr>
      <w:r>
        <w:rPr>
          <w:color w:val="333333"/>
          <w:sz w:val="28"/>
        </w:rPr>
        <w:t>这也是为什么 AI 时代真正重要的机会，未必是"更炫的模型"，而是那些原本存在、但过去认知成本太高的需求，正在被重新释放：</w:t>
      </w:r>
    </w:p>
    <w:p>
      <w:pPr>
        <w:pStyle w:val="ListBullet"/>
      </w:pPr>
      <w:r>
        <w:rPr>
          <w:color w:val="333333"/>
          <w:sz w:val="28"/>
        </w:rPr>
        <w:t>🎯 决策辅助</w:t>
      </w:r>
    </w:p>
    <w:p>
      <w:pPr>
        <w:pStyle w:val="ListBullet"/>
      </w:pPr>
      <w:r>
        <w:rPr>
          <w:color w:val="333333"/>
          <w:sz w:val="28"/>
        </w:rPr>
        <w:t>📖 个性化学习</w:t>
      </w:r>
    </w:p>
    <w:p>
      <w:pPr>
        <w:pStyle w:val="ListBullet"/>
      </w:pPr>
      <w:r>
        <w:rPr>
          <w:color w:val="333333"/>
          <w:sz w:val="28"/>
        </w:rPr>
        <w:t>💕 情绪陪伴</w:t>
      </w:r>
    </w:p>
    <w:p>
      <w:pPr>
        <w:pStyle w:val="ListBullet"/>
      </w:pPr>
      <w:r>
        <w:rPr>
          <w:color w:val="333333"/>
          <w:sz w:val="28"/>
        </w:rPr>
        <w:t>📊 需求预测</w:t>
      </w:r>
    </w:p>
    <w:p>
      <w:pPr>
        <w:pStyle w:val="ListBullet"/>
      </w:pPr>
      <w:r>
        <w:rPr>
          <w:color w:val="333333"/>
          <w:sz w:val="28"/>
        </w:rPr>
        <w:t>✅ 内容验证</w:t>
      </w:r>
    </w:p>
    <w:p>
      <w:pPr>
        <w:pStyle w:val="ListBullet"/>
      </w:pPr>
      <w:r>
        <w:rPr>
          <w:color w:val="333333"/>
          <w:sz w:val="28"/>
        </w:rPr>
        <w:t>⚙️ 自动执行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34"/>
        </w:rPr>
        <w:t>▍07文明为什么总是沿着"降低成本"的方向前进</w:t>
      </w:r>
    </w:p>
    <w:p>
      <w:pPr>
        <w:jc w:val="both"/>
      </w:pPr>
      <w:r>
        <w:rPr>
          <w:color w:val="333333"/>
          <w:sz w:val="28"/>
        </w:rPr>
        <w:t>这里有一个很关键的逻辑：</w:t>
      </w:r>
    </w:p>
    <w:p>
      <w:pPr>
        <w:jc w:val="both"/>
      </w:pPr>
      <w:r>
        <w:rPr>
          <w:color w:val="333333"/>
          <w:sz w:val="28"/>
        </w:rPr>
        <w:t>人类文明看似变化很多，但真正能持续推动社会跃迁的力量，往往都符合一个条件：</w:t>
      </w:r>
    </w:p>
    <w:p>
      <w:pPr>
        <w:jc w:val="both"/>
      </w:pPr>
      <w:r>
        <w:rPr>
          <w:color w:val="333333"/>
          <w:sz w:val="28"/>
        </w:rPr>
        <w:t>如果一项技术只让少数人受益，它可能是发明。</w:t>
      </w:r>
      <w:r>
        <w:br/>
      </w:r>
      <w:r>
        <w:rPr>
          <w:color w:val="333333"/>
          <w:sz w:val="28"/>
        </w:rPr>
        <w:t>如果它把某种昂贵能力普及给更多人，它才更可能是文明级基础设施。</w:t>
      </w:r>
    </w:p>
    <w:p>
      <w:pPr>
        <w:jc w:val="both"/>
      </w:pPr>
      <w:r>
        <w:rPr>
          <w:color w:val="333333"/>
          <w:sz w:val="28"/>
        </w:rPr>
        <w:t>所以你会发现，伟大的时代性力量，往往都有一个共同特征：</w:t>
      </w:r>
    </w:p>
    <w:p>
      <w:pPr>
        <w:jc w:val="both"/>
      </w:pPr>
      <w:r>
        <w:rPr>
          <w:color w:val="333333"/>
          <w:sz w:val="28"/>
        </w:rPr>
        <w:t>表面上它们属于不同领域，底层上却都在做同一件事：</w:t>
      </w:r>
    </w:p>
    <w:p>
      <w:pPr>
        <w:ind w:left="567"/>
      </w:pPr>
      <w:r>
        <w:rPr>
          <w:sz w:val="32"/>
        </w:rPr>
        <w:t xml:space="preserve">" </w:t>
      </w:r>
      <w:r>
        <w:rPr>
          <w:b/>
          <w:color w:val="555555"/>
          <w:sz w:val="30"/>
        </w:rPr>
        <w:t>降低满足需求的关键成本。</w:t>
      </w:r>
      <w:r>
        <w:rPr>
          <w:sz w:val="32"/>
        </w:rPr>
        <w:t xml:space="preserve"> "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34"/>
        </w:rPr>
        <w:t>▍08为什么这个视角，对商业判断尤其重要</w:t>
      </w:r>
    </w:p>
    <w:p>
      <w:pPr>
        <w:jc w:val="both"/>
      </w:pPr>
      <w:r>
        <w:rPr>
          <w:color w:val="333333"/>
          <w:sz w:val="28"/>
        </w:rPr>
        <w:t>如果你把文明理解成</w:t>
      </w:r>
      <w:r>
        <w:rPr>
          <w:b/>
          <w:color w:val="333333"/>
          <w:sz w:val="28"/>
        </w:rPr>
        <w:t>"不断降低需求满足成本"</w:t>
      </w:r>
      <w:r>
        <w:rPr>
          <w:color w:val="333333"/>
          <w:sz w:val="28"/>
        </w:rPr>
        <w:t>的过程，你看商业机会的方式就会改变。</w:t>
      </w:r>
    </w:p>
    <w:p>
      <w:pPr>
        <w:jc w:val="both"/>
      </w:pPr>
      <w:r>
        <w:rPr>
          <w:color w:val="333333"/>
          <w:sz w:val="28"/>
        </w:rPr>
        <w:t>你不会只盯着"这项技术先进不先进"，你会更关注：</w:t>
      </w:r>
    </w:p>
    <w:p>
      <w:pPr>
        <w:jc w:val="both"/>
      </w:pPr>
      <w:r>
        <w:rPr>
          <w:color w:val="333333"/>
          <w:sz w:val="28"/>
        </w:rPr>
        <w:t>这也是为什么很多大机会，并不来自"更酷的技术叙事"，而来自：</w:t>
      </w:r>
    </w:p>
    <w:p>
      <w:pPr>
        <w:ind w:left="567"/>
      </w:pPr>
      <w:r>
        <w:rPr>
          <w:sz w:val="32"/>
        </w:rPr>
        <w:t xml:space="preserve">" </w:t>
      </w:r>
      <w:r>
        <w:rPr>
          <w:b/>
          <w:color w:val="555555"/>
          <w:sz w:val="30"/>
        </w:rPr>
        <w:t>某个需求第一次被做到足够便宜、足够顺手、足够普及。</w:t>
      </w:r>
      <w:r>
        <w:rPr>
          <w:sz w:val="32"/>
        </w:rPr>
        <w:t xml:space="preserve"> "</w:t>
      </w:r>
    </w:p>
    <w:p>
      <w:pPr>
        <w:jc w:val="both"/>
      </w:pPr>
      <w:r>
        <w:rPr>
          <w:color w:val="333333"/>
          <w:sz w:val="28"/>
        </w:rPr>
        <w:t>外卖如此，电商如此，短视频如此，AI 助手未来也很可能如此。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34"/>
        </w:rPr>
        <w:t>▍09最后的判断</w:t>
      </w:r>
    </w:p>
    <w:p>
      <w:pPr>
        <w:jc w:val="both"/>
      </w:pPr>
      <w:r>
        <w:rPr>
          <w:color w:val="333333"/>
          <w:sz w:val="28"/>
        </w:rPr>
        <w:t>如果要用一句话概括文明的逻辑，我会这么说：</w:t>
      </w:r>
    </w:p>
    <w:p>
      <w:pPr>
        <w:jc w:val="both"/>
      </w:pPr>
      <w:r>
        <w:rPr>
          <w:color w:val="333333"/>
          <w:sz w:val="28"/>
        </w:rPr>
        <w:t>🌾 农业让活下去更稳定</w:t>
      </w:r>
    </w:p>
    <w:p>
      <w:pPr>
        <w:jc w:val="both"/>
      </w:pPr>
      <w:r>
        <w:rPr>
          <w:color w:val="333333"/>
          <w:sz w:val="28"/>
        </w:rPr>
        <w:t>🏭 工业让生产更便宜</w:t>
      </w:r>
    </w:p>
    <w:p>
      <w:pPr>
        <w:jc w:val="both"/>
      </w:pPr>
      <w:r>
        <w:rPr>
          <w:color w:val="333333"/>
          <w:sz w:val="28"/>
        </w:rPr>
        <w:t>🌐 互联网让连接和信息更低摩擦</w:t>
      </w:r>
    </w:p>
    <w:p>
      <w:pPr>
        <w:jc w:val="both"/>
      </w:pPr>
      <w:r>
        <w:rPr>
          <w:color w:val="333333"/>
          <w:sz w:val="28"/>
        </w:rPr>
        <w:t>🤖 AI 则在让理解、判断和执行越来越便宜</w:t>
      </w:r>
    </w:p>
    <w:p>
      <w:pPr>
        <w:jc w:val="both"/>
      </w:pPr>
      <w:r>
        <w:rPr>
          <w:color w:val="333333"/>
          <w:sz w:val="28"/>
        </w:rPr>
        <w:t>所以以后你再看任何一个时代级机会，都可以先问一句：</w:t>
      </w:r>
    </w:p>
    <w:p>
      <w:pPr>
        <w:ind w:left="567"/>
      </w:pPr>
      <w:r>
        <w:rPr>
          <w:sz w:val="32"/>
        </w:rPr>
        <w:t xml:space="preserve">" </w:t>
      </w:r>
      <w:r>
        <w:rPr>
          <w:b/>
          <w:color w:val="555555"/>
          <w:sz w:val="30"/>
        </w:rPr>
        <w:t>它到底把什么东西变便宜了？</w:t>
      </w:r>
      <w:r>
        <w:rPr>
          <w:sz w:val="32"/>
        </w:rPr>
        <w:t xml:space="preserve"> "</w:t>
      </w:r>
    </w:p>
    <w:p>
      <w:pPr>
        <w:jc w:val="both"/>
      </w:pPr>
      <w:r>
        <w:rPr>
          <w:color w:val="333333"/>
          <w:sz w:val="28"/>
        </w:rPr>
        <w:t>这个问题，往往比"它是不是新技术"更重要。</w:t>
      </w:r>
    </w:p>
    <w:p>
      <w:pPr>
        <w:jc w:val="both"/>
      </w:pPr>
      <w:r>
        <w:rPr>
          <w:color w:val="333333"/>
          <w:sz w:val="28"/>
        </w:rPr>
        <w:t>因为真正改变世界的，从来不是</w:t>
      </w:r>
      <w:r>
        <w:rPr>
          <w:b/>
          <w:color w:val="333333"/>
          <w:sz w:val="28"/>
        </w:rPr>
        <w:t>"新"</w:t>
      </w:r>
      <w:r>
        <w:rPr>
          <w:color w:val="333333"/>
          <w:sz w:val="28"/>
        </w:rPr>
        <w:t>本身，而是那些让需求第一次被低成本满足的力量。</w:t>
      </w:r>
    </w:p>
    <w:p>
      <w:pPr>
        <w:spacing w:before="320" w:after="320"/>
      </w:pPr>
      <w:r>
        <w:rPr>
          <w:color w:val="EAEAEA"/>
          <w:sz w:val="16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