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44"/>
        </w:rPr>
        <w:t>为什么有些需求会爆发，有些永远做不大？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34"/>
        </w:rPr>
        <w:t>▍一、为什么"有需求"不等于"能做大"</w:t>
      </w:r>
    </w:p>
    <w:p>
      <w:pPr>
        <w:jc w:val="both"/>
      </w:pPr>
      <w:r>
        <w:rPr>
          <w:color w:val="333333"/>
          <w:sz w:val="28"/>
        </w:rPr>
        <w:t>几乎所有失败的产品，都能找到一群"确实有这个需求"的人。</w:t>
      </w:r>
    </w:p>
    <w:p>
      <w:pPr>
        <w:jc w:val="both"/>
      </w:pPr>
      <w:r>
        <w:rPr>
          <w:color w:val="333333"/>
          <w:sz w:val="28"/>
        </w:rPr>
        <w:t>问题不在于需求不存在，而在于它</w:t>
      </w:r>
      <w:r>
        <w:rPr>
          <w:b/>
          <w:color w:val="333333"/>
          <w:sz w:val="28"/>
        </w:rPr>
        <w:t>不够强、不够频繁，或者满足成本太高</w:t>
      </w:r>
      <w:r>
        <w:rPr>
          <w:color w:val="333333"/>
          <w:sz w:val="28"/>
        </w:rPr>
        <w:t>。</w:t>
      </w:r>
    </w:p>
    <w:p>
      <w:pPr>
        <w:jc w:val="both"/>
      </w:pPr>
      <w:r>
        <w:rPr>
          <w:color w:val="333333"/>
          <w:sz w:val="28"/>
        </w:rPr>
        <w:t>比如有些产品逻辑上看起来没问题：</w:t>
      </w:r>
    </w:p>
    <w:p>
      <w:pPr>
        <w:pStyle w:val="ListBullet"/>
      </w:pPr>
      <w:r>
        <w:rPr>
          <w:color w:val="333333"/>
          <w:sz w:val="28"/>
        </w:rPr>
        <w:t>帮用户更高效地整理文件</w:t>
      </w:r>
    </w:p>
    <w:p>
      <w:pPr>
        <w:pStyle w:val="ListBullet"/>
      </w:pPr>
      <w:r>
        <w:rPr>
          <w:color w:val="333333"/>
          <w:sz w:val="28"/>
        </w:rPr>
        <w:t>帮用户更系统地记录灵感</w:t>
      </w:r>
    </w:p>
    <w:p>
      <w:pPr>
        <w:pStyle w:val="ListBullet"/>
      </w:pPr>
      <w:r>
        <w:rPr>
          <w:color w:val="333333"/>
          <w:sz w:val="28"/>
        </w:rPr>
        <w:t>帮用户更优雅地制定计划</w:t>
      </w:r>
    </w:p>
    <w:p>
      <w:pPr>
        <w:jc w:val="both"/>
      </w:pPr>
      <w:r>
        <w:rPr>
          <w:color w:val="333333"/>
          <w:sz w:val="28"/>
        </w:rPr>
        <w:t>这些功能都不是伪需求。确实有人需要。</w:t>
      </w:r>
    </w:p>
    <w:p>
      <w:pPr>
        <w:jc w:val="both"/>
      </w:pPr>
      <w:r>
        <w:rPr>
          <w:color w:val="333333"/>
          <w:sz w:val="28"/>
        </w:rPr>
        <w:t>但它们为什么往往做不成超级市场？</w:t>
      </w:r>
    </w:p>
    <w:p>
      <w:pPr>
        <w:jc w:val="both"/>
      </w:pPr>
      <w:r>
        <w:rPr>
          <w:color w:val="333333"/>
          <w:sz w:val="28"/>
        </w:rPr>
        <w:t>因为大多数时候，用户对它们的真实感受是：</w:t>
      </w:r>
    </w:p>
    <w:p>
      <w:pPr>
        <w:ind w:left="567"/>
      </w:pPr>
      <w:r>
        <w:rPr>
          <w:sz w:val="32"/>
        </w:rPr>
        <w:t xml:space="preserve">" </w:t>
      </w:r>
      <w:r>
        <w:rPr>
          <w:color w:val="555555"/>
          <w:sz w:val="30"/>
        </w:rPr>
        <w:t>有点用，但不急</w:t>
      </w:r>
      <w:r>
        <w:br/>
      </w:r>
      <w:r>
        <w:br/>
      </w:r>
      <w:r>
        <w:rPr>
          <w:color w:val="555555"/>
          <w:sz w:val="30"/>
        </w:rPr>
        <w:t>重要，但不高频</w:t>
      </w:r>
      <w:r>
        <w:br/>
      </w:r>
      <w:r>
        <w:br/>
      </w:r>
      <w:r>
        <w:rPr>
          <w:color w:val="555555"/>
          <w:sz w:val="30"/>
        </w:rPr>
        <w:t>理解价值，但行动成本高</w:t>
      </w:r>
      <w:r>
        <w:rPr>
          <w:sz w:val="32"/>
        </w:rPr>
        <w:t xml:space="preserve"> "</w:t>
      </w:r>
    </w:p>
    <w:p>
      <w:pPr>
        <w:jc w:val="both"/>
      </w:pPr>
      <w:r>
        <w:rPr>
          <w:b/>
          <w:color w:val="333333"/>
          <w:sz w:val="28"/>
        </w:rPr>
        <w:t>商业上最残酷的一点是：</w:t>
      </w:r>
    </w:p>
    <w:p>
      <w:pPr>
        <w:jc w:val="both"/>
      </w:pPr>
      <w:r>
        <w:rPr>
          <w:color w:val="333333"/>
          <w:sz w:val="28"/>
        </w:rPr>
        <w:t>不是"正确的需求"就一定能变成大市场，而是</w:t>
      </w:r>
      <w:r>
        <w:rPr>
          <w:b/>
          <w:color w:val="333333"/>
          <w:sz w:val="28"/>
        </w:rPr>
        <w:t>"足够强烈、足够高频、足够低摩擦"</w:t>
      </w:r>
      <w:r>
        <w:rPr>
          <w:color w:val="333333"/>
          <w:sz w:val="28"/>
        </w:rPr>
        <w:t>的需求，才容易爆发。</w:t>
      </w:r>
    </w:p>
    <w:p>
      <w:pPr>
        <w:jc w:val="both"/>
      </w:pPr>
      <w:r>
        <w:rPr>
          <w:color w:val="333333"/>
          <w:sz w:val="28"/>
        </w:rPr>
        <w:t>所以判断一个需求时，第一步不是问"这是不是需求"，而是问：</w:t>
      </w:r>
    </w:p>
    <w:p>
      <w:pPr>
        <w:jc w:val="both"/>
      </w:pPr>
      <w:r>
        <w:rPr>
          <w:b/>
          <w:color w:val="333333"/>
          <w:sz w:val="28"/>
        </w:rPr>
        <w:t>这个需求到底强到什么程度？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34"/>
        </w:rPr>
        <w:t>▍二、第一变量：需求强度</w:t>
      </w:r>
    </w:p>
    <w:p>
      <w:pPr>
        <w:jc w:val="both"/>
      </w:pPr>
      <w:r>
        <w:rPr>
          <w:color w:val="333333"/>
          <w:sz w:val="28"/>
        </w:rPr>
        <w:t>一个需求能不能做大，首先看它的强度。</w:t>
      </w:r>
    </w:p>
    <w:p>
      <w:pPr>
        <w:jc w:val="both"/>
      </w:pPr>
      <w:r>
        <w:rPr>
          <w:color w:val="333333"/>
          <w:sz w:val="28"/>
        </w:rPr>
        <w:t>需求强度至少由三件事决定：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  <w:sz w:val="28"/>
              </w:rPr>
              <w:t>关键问题</w:t>
            </w:r>
          </w:p>
        </w:tc>
      </w:tr>
      <w:tr>
        <w:tc>
          <w:tcPr>
            <w:tcW w:type="dxa" w:w="4320"/>
          </w:tcPr>
          <w:p>
            <w:r>
              <w:t>痛点</w:t>
            </w:r>
          </w:p>
        </w:tc>
        <w:tc>
          <w:tcPr>
            <w:tcW w:type="dxa" w:w="4320"/>
          </w:tcPr>
          <w:p>
            <w:r>
              <w:t>有多强？</w:t>
            </w:r>
          </w:p>
        </w:tc>
      </w:tr>
      <w:tr>
        <w:tc>
          <w:tcPr>
            <w:tcW w:type="dxa" w:w="4320"/>
          </w:tcPr>
          <w:p>
            <w:r>
              <w:t>频率</w:t>
            </w:r>
          </w:p>
        </w:tc>
        <w:tc>
          <w:tcPr>
            <w:tcW w:type="dxa" w:w="4320"/>
          </w:tcPr>
          <w:p>
            <w:r>
              <w:t>有多高？</w:t>
            </w:r>
          </w:p>
        </w:tc>
      </w:tr>
      <w:tr>
        <w:tc>
          <w:tcPr>
            <w:tcW w:type="dxa" w:w="4320"/>
          </w:tcPr>
          <w:p>
            <w:r>
              <w:t>人群</w:t>
            </w:r>
          </w:p>
        </w:tc>
        <w:tc>
          <w:tcPr>
            <w:tcW w:type="dxa" w:w="4320"/>
          </w:tcPr>
          <w:p>
            <w:r>
              <w:t>有多大？</w:t>
            </w:r>
          </w:p>
        </w:tc>
      </w:tr>
    </w:tbl>
    <w:p>
      <w:pPr>
        <w:jc w:val="both"/>
      </w:pPr>
      <w:r>
        <w:rPr>
          <w:color w:val="333333"/>
          <w:sz w:val="28"/>
        </w:rPr>
        <w:t>我们举个最简单的例子：</w:t>
      </w:r>
      <w:r>
        <w:rPr>
          <w:b/>
          <w:color w:val="333333"/>
          <w:sz w:val="28"/>
        </w:rPr>
        <w:t>外卖</w:t>
      </w:r>
      <w:r>
        <w:rPr>
          <w:color w:val="333333"/>
          <w:sz w:val="28"/>
        </w:rPr>
        <w:t>。</w:t>
      </w:r>
    </w:p>
    <w:p>
      <w:pPr>
        <w:jc w:val="both"/>
      </w:pPr>
      <w:r>
        <w:rPr>
          <w:color w:val="333333"/>
          <w:sz w:val="28"/>
        </w:rPr>
        <w:t>外卖表面上看是在解决"吃饭"问题。但"吃饭"并不是它真正的价值点。</w:t>
      </w:r>
    </w:p>
    <w:p>
      <w:pPr>
        <w:jc w:val="both"/>
      </w:pPr>
      <w:r>
        <w:rPr>
          <w:color w:val="333333"/>
          <w:sz w:val="28"/>
        </w:rPr>
        <w:t>真正让外卖爆发的，是它同时解决了很多更强烈的问题：</w:t>
      </w:r>
    </w:p>
    <w:p>
      <w:pPr>
        <w:pStyle w:val="ListBullet"/>
      </w:pPr>
      <w:r>
        <w:rPr>
          <w:color w:val="333333"/>
          <w:sz w:val="28"/>
        </w:rPr>
        <w:t>🍳 不想做饭</w:t>
      </w:r>
    </w:p>
    <w:p>
      <w:pPr>
        <w:pStyle w:val="ListBullet"/>
      </w:pPr>
      <w:r>
        <w:rPr>
          <w:color w:val="333333"/>
          <w:sz w:val="28"/>
        </w:rPr>
        <w:t>🚪 不想出门</w:t>
      </w:r>
    </w:p>
    <w:p>
      <w:pPr>
        <w:pStyle w:val="ListBullet"/>
      </w:pPr>
      <w:r>
        <w:rPr>
          <w:color w:val="333333"/>
          <w:sz w:val="28"/>
        </w:rPr>
        <w:t>⏳ 不想排队</w:t>
      </w:r>
    </w:p>
    <w:p>
      <w:pPr>
        <w:pStyle w:val="ListBullet"/>
      </w:pPr>
      <w:r>
        <w:rPr>
          <w:color w:val="333333"/>
          <w:sz w:val="28"/>
        </w:rPr>
        <w:t>🤔 不想花时间选店</w:t>
      </w:r>
    </w:p>
    <w:p>
      <w:pPr>
        <w:pStyle w:val="ListBullet"/>
      </w:pPr>
      <w:r>
        <w:rPr>
          <w:color w:val="333333"/>
          <w:sz w:val="28"/>
        </w:rPr>
        <w:t>💼 工作太忙，没空处理这些事</w:t>
      </w:r>
    </w:p>
    <w:p>
      <w:pPr>
        <w:jc w:val="both"/>
      </w:pPr>
      <w:r>
        <w:rPr>
          <w:color w:val="333333"/>
          <w:sz w:val="28"/>
        </w:rPr>
        <w:t>这些问题有三个特点：</w:t>
      </w:r>
    </w:p>
    <w:p>
      <w:pPr>
        <w:jc w:val="both"/>
      </w:pPr>
      <w:r>
        <w:rPr>
          <w:b/>
          <w:color w:val="333333"/>
          <w:sz w:val="28"/>
        </w:rPr>
        <w:t>第一，足够痛。</w:t>
      </w:r>
    </w:p>
    <w:p>
      <w:pPr>
        <w:jc w:val="both"/>
      </w:pPr>
      <w:r>
        <w:rPr>
          <w:color w:val="333333"/>
          <w:sz w:val="28"/>
        </w:rPr>
        <w:t>人在又忙又累又饿的时候，对"赶紧解决问题"的需求非常强。</w:t>
      </w:r>
    </w:p>
    <w:p>
      <w:pPr>
        <w:jc w:val="both"/>
      </w:pPr>
      <w:r>
        <w:rPr>
          <w:b/>
          <w:color w:val="333333"/>
          <w:sz w:val="28"/>
        </w:rPr>
        <w:t>第二，足够高频。</w:t>
      </w:r>
    </w:p>
    <w:p>
      <w:pPr>
        <w:jc w:val="both"/>
      </w:pPr>
      <w:r>
        <w:rPr>
          <w:color w:val="333333"/>
          <w:sz w:val="28"/>
        </w:rPr>
        <w:t>吃饭不是周需求，而是日需求，甚至一天多次。</w:t>
      </w:r>
    </w:p>
    <w:p>
      <w:pPr>
        <w:jc w:val="both"/>
      </w:pPr>
      <w:r>
        <w:rPr>
          <w:b/>
          <w:color w:val="333333"/>
          <w:sz w:val="28"/>
        </w:rPr>
        <w:t>第三，用户规模足够大。</w:t>
      </w:r>
    </w:p>
    <w:p>
      <w:pPr>
        <w:jc w:val="both"/>
      </w:pPr>
      <w:r>
        <w:rPr>
          <w:color w:val="333333"/>
          <w:sz w:val="28"/>
        </w:rPr>
        <w:t>城市白领、学生、加班人群、懒得做饭的人，全都在这个范围里。</w:t>
      </w:r>
    </w:p>
    <w:p>
      <w:pPr>
        <w:jc w:val="both"/>
      </w:pPr>
      <w:r>
        <w:rPr>
          <w:color w:val="333333"/>
          <w:sz w:val="28"/>
        </w:rPr>
        <w:t>所以外卖不是"有需求"，而是</w:t>
      </w:r>
      <w:r>
        <w:rPr>
          <w:b/>
          <w:color w:val="333333"/>
          <w:sz w:val="28"/>
        </w:rPr>
        <w:t>"强需求"</w:t>
      </w:r>
      <w:r>
        <w:rPr>
          <w:color w:val="333333"/>
          <w:sz w:val="28"/>
        </w:rPr>
        <w:t>。</w:t>
      </w:r>
    </w:p>
    <w:p>
      <w:pPr>
        <w:jc w:val="both"/>
      </w:pPr>
      <w:r>
        <w:rPr>
          <w:color w:val="333333"/>
          <w:sz w:val="28"/>
        </w:rPr>
        <w:t>再看很多做不大的产品，往往卡在这里：</w:t>
      </w:r>
    </w:p>
    <w:p>
      <w:pPr>
        <w:pStyle w:val="ListBullet"/>
      </w:pPr>
      <w:r>
        <w:rPr>
          <w:color w:val="333333"/>
          <w:sz w:val="28"/>
        </w:rPr>
        <w:t>问题存在，但不够痛</w:t>
      </w:r>
    </w:p>
    <w:p>
      <w:pPr>
        <w:pStyle w:val="ListBullet"/>
      </w:pPr>
      <w:r>
        <w:rPr>
          <w:color w:val="333333"/>
          <w:sz w:val="28"/>
        </w:rPr>
        <w:t>有价值，但不够高频</w:t>
      </w:r>
    </w:p>
    <w:p>
      <w:pPr>
        <w:pStyle w:val="ListBullet"/>
      </w:pPr>
      <w:r>
        <w:rPr>
          <w:color w:val="333333"/>
          <w:sz w:val="28"/>
        </w:rPr>
        <w:t>用户认可，但覆盖人群有限</w:t>
      </w:r>
    </w:p>
    <w:p>
      <w:pPr>
        <w:jc w:val="both"/>
      </w:pPr>
      <w:r>
        <w:rPr>
          <w:b/>
          <w:color w:val="333333"/>
          <w:sz w:val="28"/>
        </w:rPr>
        <w:t>这就是为什么很多创业项目讲得通，却长不大。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34"/>
        </w:rPr>
        <w:t>▍三、第二变量：技术成熟</w:t>
      </w:r>
    </w:p>
    <w:p>
      <w:pPr>
        <w:jc w:val="both"/>
      </w:pPr>
      <w:r>
        <w:rPr>
          <w:color w:val="333333"/>
          <w:sz w:val="28"/>
        </w:rPr>
        <w:t>强需求并不意味着一定会爆发。</w:t>
      </w:r>
    </w:p>
    <w:p>
      <w:pPr>
        <w:jc w:val="both"/>
      </w:pPr>
      <w:r>
        <w:rPr>
          <w:color w:val="333333"/>
          <w:sz w:val="28"/>
        </w:rPr>
        <w:t>因为一个需求要长成市场，还取决于：</w:t>
      </w:r>
      <w:r>
        <w:rPr>
          <w:b/>
          <w:color w:val="333333"/>
          <w:sz w:val="28"/>
        </w:rPr>
        <w:t>技术能不能稳定、低成本地满足它</w:t>
      </w:r>
      <w:r>
        <w:rPr>
          <w:color w:val="333333"/>
          <w:sz w:val="28"/>
        </w:rPr>
        <w:t>。</w:t>
      </w:r>
    </w:p>
    <w:p>
      <w:pPr>
        <w:jc w:val="both"/>
      </w:pPr>
      <w:r>
        <w:rPr>
          <w:color w:val="333333"/>
          <w:sz w:val="28"/>
        </w:rPr>
        <w:t>很多需求，其实早就存在了，只是过去没有成熟的技术条件。</w:t>
      </w:r>
    </w:p>
    <w:p>
      <w:pPr>
        <w:jc w:val="both"/>
      </w:pPr>
      <w:r>
        <w:rPr>
          <w:color w:val="333333"/>
          <w:sz w:val="28"/>
        </w:rPr>
        <w:t>比如：</w:t>
      </w:r>
    </w:p>
    <w:p>
      <w:pPr>
        <w:pStyle w:val="ListBullet"/>
      </w:pPr>
      <w:r>
        <w:rPr>
          <w:color w:val="333333"/>
          <w:sz w:val="28"/>
        </w:rPr>
        <w:t>"随时随地上网沟通"</w:t>
      </w:r>
    </w:p>
    <w:p>
      <w:pPr>
        <w:pStyle w:val="ListBullet"/>
      </w:pPr>
      <w:r>
        <w:rPr>
          <w:color w:val="333333"/>
          <w:sz w:val="28"/>
        </w:rPr>
        <w:t>"移动场景下完成支付"</w:t>
      </w:r>
    </w:p>
    <w:p>
      <w:pPr>
        <w:pStyle w:val="ListBullet"/>
      </w:pPr>
      <w:r>
        <w:rPr>
          <w:color w:val="333333"/>
          <w:sz w:val="28"/>
        </w:rPr>
        <w:t>"在路上随手看视频"</w:t>
      </w:r>
    </w:p>
    <w:p>
      <w:pPr>
        <w:jc w:val="both"/>
      </w:pPr>
      <w:r>
        <w:rPr>
          <w:color w:val="333333"/>
          <w:sz w:val="28"/>
        </w:rPr>
        <w:t>这些需求在智能手机爆发前都存在。但它们长期没有被真正释放出来，因为技术不成熟：</w:t>
      </w:r>
    </w:p>
    <w:p>
      <w:pPr>
        <w:pStyle w:val="ListBullet"/>
      </w:pPr>
      <w:r>
        <w:rPr>
          <w:color w:val="333333"/>
          <w:sz w:val="28"/>
        </w:rPr>
        <w:t>网络不够稳定</w:t>
      </w:r>
    </w:p>
    <w:p>
      <w:pPr>
        <w:pStyle w:val="ListBullet"/>
      </w:pPr>
      <w:r>
        <w:rPr>
          <w:color w:val="333333"/>
          <w:sz w:val="28"/>
        </w:rPr>
        <w:t>终端体验不够好</w:t>
      </w:r>
    </w:p>
    <w:p>
      <w:pPr>
        <w:pStyle w:val="ListBullet"/>
      </w:pPr>
      <w:r>
        <w:rPr>
          <w:color w:val="333333"/>
          <w:sz w:val="28"/>
        </w:rPr>
        <w:t>电池续航不够</w:t>
      </w:r>
    </w:p>
    <w:p>
      <w:pPr>
        <w:pStyle w:val="ListBullet"/>
      </w:pPr>
      <w:r>
        <w:rPr>
          <w:color w:val="333333"/>
          <w:sz w:val="28"/>
        </w:rPr>
        <w:t>支付体系不完整</w:t>
      </w:r>
    </w:p>
    <w:p>
      <w:pPr>
        <w:pStyle w:val="ListBullet"/>
      </w:pPr>
      <w:r>
        <w:rPr>
          <w:color w:val="333333"/>
          <w:sz w:val="28"/>
        </w:rPr>
        <w:t>基础设施不配套</w:t>
      </w:r>
    </w:p>
    <w:p>
      <w:pPr>
        <w:jc w:val="both"/>
      </w:pPr>
      <w:r>
        <w:rPr>
          <w:b/>
          <w:color w:val="333333"/>
          <w:sz w:val="28"/>
        </w:rPr>
        <w:t>iPhone 为什么重要？</w:t>
      </w:r>
    </w:p>
    <w:p>
      <w:pPr>
        <w:jc w:val="both"/>
      </w:pPr>
      <w:r>
        <w:rPr>
          <w:color w:val="333333"/>
          <w:sz w:val="28"/>
        </w:rPr>
        <w:t>不是因为它创造了"移动互联网需求"。</w:t>
      </w:r>
    </w:p>
    <w:p>
      <w:pPr>
        <w:jc w:val="both"/>
      </w:pPr>
      <w:r>
        <w:rPr>
          <w:color w:val="333333"/>
          <w:sz w:val="28"/>
        </w:rPr>
        <w:t>而是因为它把屏幕、触控、操作系统、应用生态和移动体验组合到一个</w:t>
      </w:r>
      <w:r>
        <w:rPr>
          <w:b/>
          <w:color w:val="333333"/>
          <w:sz w:val="28"/>
        </w:rPr>
        <w:t>足够成熟的状态</w:t>
      </w:r>
      <w:r>
        <w:rPr>
          <w:color w:val="333333"/>
          <w:sz w:val="28"/>
        </w:rPr>
        <w:t>，让原本分散、压抑、无法规模满足的需求，第一次被大规模释放。</w:t>
      </w:r>
    </w:p>
    <w:p>
      <w:pPr>
        <w:jc w:val="both"/>
      </w:pPr>
      <w:r>
        <w:rPr>
          <w:color w:val="333333"/>
          <w:sz w:val="28"/>
        </w:rPr>
        <w:t>同样，短视频也不是突然出现的需求。</w:t>
      </w:r>
    </w:p>
    <w:p>
      <w:pPr>
        <w:jc w:val="both"/>
      </w:pPr>
      <w:r>
        <w:rPr>
          <w:color w:val="333333"/>
          <w:sz w:val="28"/>
        </w:rPr>
        <w:t>人类一直有碎片化娱乐、即时反馈和轻量消遣的需求。但直到：</w:t>
      </w:r>
    </w:p>
    <w:p>
      <w:pPr>
        <w:pStyle w:val="ListBullet"/>
      </w:pPr>
      <w:r>
        <w:rPr>
          <w:color w:val="333333"/>
          <w:sz w:val="28"/>
        </w:rPr>
        <w:t>✅ 智能手机普及</w:t>
      </w:r>
    </w:p>
    <w:p>
      <w:pPr>
        <w:pStyle w:val="ListBullet"/>
      </w:pPr>
      <w:r>
        <w:rPr>
          <w:color w:val="333333"/>
          <w:sz w:val="28"/>
        </w:rPr>
        <w:t>✅ 4G 网络稳定</w:t>
      </w:r>
    </w:p>
    <w:p>
      <w:pPr>
        <w:pStyle w:val="ListBullet"/>
      </w:pPr>
      <w:r>
        <w:rPr>
          <w:color w:val="333333"/>
          <w:sz w:val="28"/>
        </w:rPr>
        <w:t>✅ 推荐算法足够好</w:t>
      </w:r>
    </w:p>
    <w:p>
      <w:pPr>
        <w:pStyle w:val="ListBullet"/>
      </w:pPr>
      <w:r>
        <w:rPr>
          <w:color w:val="333333"/>
          <w:sz w:val="28"/>
        </w:rPr>
        <w:t>✅ 内容生产门槛足够低</w:t>
      </w:r>
    </w:p>
    <w:p>
      <w:pPr>
        <w:jc w:val="both"/>
      </w:pPr>
      <w:r>
        <w:rPr>
          <w:color w:val="333333"/>
          <w:sz w:val="28"/>
        </w:rPr>
        <w:t>这个需求才真正爆发。</w:t>
      </w:r>
    </w:p>
    <w:p>
      <w:pPr>
        <w:ind w:left="567"/>
      </w:pPr>
      <w:r>
        <w:rPr>
          <w:sz w:val="32"/>
        </w:rPr>
        <w:t xml:space="preserve">" </w:t>
      </w:r>
      <w:r>
        <w:rPr>
          <w:b/>
          <w:color w:val="555555"/>
          <w:sz w:val="30"/>
        </w:rPr>
        <w:t>不要只问"这个需求在不在"，还要问"今天的技术和基础设施，是否第一次足够成熟地支撑它"</w:t>
      </w:r>
      <w:r>
        <w:rPr>
          <w:color w:val="555555"/>
          <w:sz w:val="30"/>
        </w:rPr>
        <w:t>。</w:t>
      </w:r>
      <w:r>
        <w:rPr>
          <w:sz w:val="32"/>
        </w:rPr>
        <w:t xml:space="preserve"> "</w:t>
      </w:r>
    </w:p>
    <w:p>
      <w:pPr>
        <w:jc w:val="both"/>
      </w:pPr>
      <w:r>
        <w:rPr>
          <w:color w:val="333333"/>
          <w:sz w:val="28"/>
        </w:rPr>
        <w:t>很多需求不是不存在，而是</w:t>
      </w:r>
      <w:r>
        <w:rPr>
          <w:b/>
          <w:color w:val="333333"/>
          <w:sz w:val="28"/>
        </w:rPr>
        <w:t>"生不逢时"</w:t>
      </w:r>
      <w:r>
        <w:rPr>
          <w:color w:val="333333"/>
          <w:sz w:val="28"/>
        </w:rPr>
        <w:t>。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34"/>
        </w:rPr>
        <w:t>▍四、第三变量：使用摩擦</w:t>
      </w:r>
    </w:p>
    <w:p>
      <w:pPr>
        <w:jc w:val="both"/>
      </w:pPr>
      <w:r>
        <w:rPr>
          <w:color w:val="333333"/>
          <w:sz w:val="28"/>
        </w:rPr>
        <w:t>这是最容易被忽略，也是最决定结果的一点。</w:t>
      </w:r>
    </w:p>
    <w:p>
      <w:pPr>
        <w:jc w:val="both"/>
      </w:pPr>
      <w:r>
        <w:rPr>
          <w:color w:val="333333"/>
          <w:sz w:val="28"/>
        </w:rPr>
        <w:t>很多产品失败，不是因为需求不强，也不是因为技术不行，而是因为</w:t>
      </w:r>
      <w:r>
        <w:rPr>
          <w:b/>
          <w:color w:val="333333"/>
          <w:sz w:val="28"/>
        </w:rPr>
        <w:t>使用摩擦太高</w:t>
      </w:r>
      <w:r>
        <w:rPr>
          <w:color w:val="333333"/>
          <w:sz w:val="28"/>
        </w:rPr>
        <w:t>。</w:t>
      </w:r>
    </w:p>
    <w:p>
      <w:pPr>
        <w:jc w:val="both"/>
      </w:pPr>
      <w:r>
        <w:rPr>
          <w:color w:val="333333"/>
          <w:sz w:val="28"/>
        </w:rPr>
        <w:t>什么叫摩擦？</w:t>
      </w:r>
    </w:p>
    <w:p>
      <w:pPr>
        <w:jc w:val="both"/>
      </w:pPr>
      <w:r>
        <w:rPr>
          <w:color w:val="333333"/>
          <w:sz w:val="28"/>
        </w:rPr>
        <w:t>就是用户为了得到价值，需要多付出的那一层成本。</w:t>
      </w:r>
    </w:p>
    <w:p>
      <w:pPr>
        <w:jc w:val="both"/>
      </w:pPr>
      <w:r>
        <w:rPr>
          <w:color w:val="333333"/>
          <w:sz w:val="28"/>
        </w:rPr>
        <w:t>它可能是：</w:t>
      </w:r>
    </w:p>
    <w:p>
      <w:pPr>
        <w:pStyle w:val="ListBullet"/>
      </w:pPr>
      <w:r>
        <w:rPr>
          <w:color w:val="333333"/>
          <w:sz w:val="28"/>
        </w:rPr>
        <w:t>💰 金钱成本</w:t>
      </w:r>
    </w:p>
    <w:p>
      <w:pPr>
        <w:pStyle w:val="ListBullet"/>
      </w:pPr>
      <w:r>
        <w:rPr>
          <w:color w:val="333333"/>
          <w:sz w:val="28"/>
        </w:rPr>
        <w:t>⏱️ 时间成本</w:t>
      </w:r>
    </w:p>
    <w:p>
      <w:pPr>
        <w:pStyle w:val="ListBullet"/>
      </w:pPr>
      <w:r>
        <w:rPr>
          <w:color w:val="333333"/>
          <w:sz w:val="28"/>
        </w:rPr>
        <w:t>📚 学习成本</w:t>
      </w:r>
    </w:p>
    <w:p>
      <w:pPr>
        <w:pStyle w:val="ListBullet"/>
      </w:pPr>
      <w:r>
        <w:rPr>
          <w:color w:val="333333"/>
          <w:sz w:val="28"/>
        </w:rPr>
        <w:t>🔒 信任成本</w:t>
      </w:r>
    </w:p>
    <w:p>
      <w:pPr>
        <w:pStyle w:val="ListBullet"/>
      </w:pPr>
      <w:r>
        <w:rPr>
          <w:color w:val="333333"/>
          <w:sz w:val="28"/>
        </w:rPr>
        <w:t>🔄 切换成本</w:t>
      </w:r>
    </w:p>
    <w:p>
      <w:pPr>
        <w:pStyle w:val="ListBullet"/>
      </w:pPr>
      <w:r>
        <w:rPr>
          <w:color w:val="333333"/>
          <w:sz w:val="28"/>
        </w:rPr>
        <w:t>🎯 操作复杂度</w:t>
      </w:r>
    </w:p>
    <w:p>
      <w:pPr>
        <w:jc w:val="both"/>
      </w:pPr>
      <w:r>
        <w:rPr>
          <w:b/>
          <w:color w:val="333333"/>
          <w:sz w:val="28"/>
        </w:rPr>
        <w:t>商业上常见的误解是：</w:t>
      </w:r>
    </w:p>
    <w:p>
      <w:pPr>
        <w:jc w:val="both"/>
      </w:pPr>
      <w:r>
        <w:rPr>
          <w:color w:val="333333"/>
          <w:sz w:val="28"/>
        </w:rPr>
        <w:t>只要产品足够好，用户就会来。</w:t>
      </w:r>
    </w:p>
    <w:p>
      <w:pPr>
        <w:jc w:val="both"/>
      </w:pPr>
      <w:r>
        <w:rPr>
          <w:color w:val="333333"/>
          <w:sz w:val="28"/>
        </w:rPr>
        <w:t>现实往往不是这样。</w:t>
      </w:r>
    </w:p>
    <w:p>
      <w:pPr>
        <w:jc w:val="both"/>
      </w:pPr>
      <w:r>
        <w:rPr>
          <w:color w:val="333333"/>
          <w:sz w:val="28"/>
        </w:rPr>
        <w:t>用户未必会选"最强"的产品，但很可能会选</w:t>
      </w:r>
      <w:r>
        <w:rPr>
          <w:b/>
          <w:color w:val="333333"/>
          <w:sz w:val="28"/>
        </w:rPr>
        <w:t>"最不费劲"</w:t>
      </w:r>
      <w:r>
        <w:rPr>
          <w:color w:val="333333"/>
          <w:sz w:val="28"/>
        </w:rPr>
        <w:t>的产品。</w:t>
      </w:r>
    </w:p>
    <w:p>
      <w:pPr>
        <w:jc w:val="both"/>
      </w:pPr>
      <w:r>
        <w:rPr>
          <w:color w:val="333333"/>
          <w:sz w:val="28"/>
        </w:rPr>
        <w:t>还是看外卖。</w:t>
      </w:r>
    </w:p>
    <w:p>
      <w:pPr>
        <w:jc w:val="both"/>
      </w:pPr>
      <w:r>
        <w:rPr>
          <w:color w:val="333333"/>
          <w:sz w:val="28"/>
        </w:rPr>
        <w:t>如果外卖要经过这些步骤：</w:t>
      </w:r>
    </w:p>
    <w:p>
      <w:pPr>
        <w:pStyle w:val="ListNumber"/>
      </w:pPr>
      <w:r>
        <w:rPr>
          <w:color w:val="333333"/>
          <w:sz w:val="28"/>
        </w:rPr>
        <w:t>打电话订</w:t>
      </w:r>
    </w:p>
    <w:p>
      <w:pPr>
        <w:pStyle w:val="ListNumber"/>
      </w:pPr>
      <w:r>
        <w:rPr>
          <w:color w:val="333333"/>
          <w:sz w:val="28"/>
        </w:rPr>
        <w:t>反复确认菜品</w:t>
      </w:r>
    </w:p>
    <w:p>
      <w:pPr>
        <w:pStyle w:val="ListNumber"/>
      </w:pPr>
      <w:r>
        <w:rPr>
          <w:color w:val="333333"/>
          <w:sz w:val="28"/>
        </w:rPr>
        <w:t>不知道何时送到</w:t>
      </w:r>
    </w:p>
    <w:p>
      <w:pPr>
        <w:pStyle w:val="ListNumber"/>
      </w:pPr>
      <w:r>
        <w:rPr>
          <w:color w:val="333333"/>
          <w:sz w:val="28"/>
        </w:rPr>
        <w:t>不能在线支付</w:t>
      </w:r>
    </w:p>
    <w:p>
      <w:pPr>
        <w:pStyle w:val="ListNumber"/>
      </w:pPr>
      <w:r>
        <w:rPr>
          <w:color w:val="333333"/>
          <w:sz w:val="28"/>
        </w:rPr>
        <w:t>送错了也没人管</w:t>
      </w:r>
    </w:p>
    <w:p>
      <w:pPr>
        <w:jc w:val="both"/>
      </w:pPr>
      <w:r>
        <w:rPr>
          <w:color w:val="333333"/>
          <w:sz w:val="28"/>
        </w:rPr>
        <w:t>那它很难成为超级行业。</w:t>
      </w:r>
    </w:p>
    <w:p>
      <w:pPr>
        <w:jc w:val="both"/>
      </w:pPr>
      <w:r>
        <w:rPr>
          <w:color w:val="333333"/>
          <w:sz w:val="28"/>
        </w:rPr>
        <w:t>真正让外卖爆发的，不只是"送餐"这件事，而是它把整条链路的摩擦一起压低了：</w:t>
      </w:r>
    </w:p>
    <w:p>
      <w:pPr>
        <w:pStyle w:val="ListBullet"/>
      </w:pPr>
      <w:r>
        <w:rPr>
          <w:color w:val="333333"/>
          <w:sz w:val="28"/>
        </w:rPr>
        <w:t>🔍 直接搜</w:t>
      </w:r>
    </w:p>
    <w:p>
      <w:pPr>
        <w:pStyle w:val="ListBullet"/>
      </w:pPr>
      <w:r>
        <w:rPr>
          <w:color w:val="333333"/>
          <w:sz w:val="28"/>
        </w:rPr>
        <w:t>👆 直接选</w:t>
      </w:r>
    </w:p>
    <w:p>
      <w:pPr>
        <w:pStyle w:val="ListBullet"/>
      </w:pPr>
      <w:r>
        <w:rPr>
          <w:color w:val="333333"/>
          <w:sz w:val="28"/>
        </w:rPr>
        <w:t>📱 直接下单</w:t>
      </w:r>
    </w:p>
    <w:p>
      <w:pPr>
        <w:pStyle w:val="ListBullet"/>
      </w:pPr>
      <w:r>
        <w:rPr>
          <w:color w:val="333333"/>
          <w:sz w:val="28"/>
        </w:rPr>
        <w:t>💳 直接付款</w:t>
      </w:r>
    </w:p>
    <w:p>
      <w:pPr>
        <w:pStyle w:val="ListBullet"/>
      </w:pPr>
      <w:r>
        <w:rPr>
          <w:color w:val="333333"/>
          <w:sz w:val="28"/>
        </w:rPr>
        <w:t>📍 直接追踪</w:t>
      </w:r>
    </w:p>
    <w:p>
      <w:pPr>
        <w:pStyle w:val="ListBullet"/>
      </w:pPr>
      <w:r>
        <w:rPr>
          <w:color w:val="333333"/>
          <w:sz w:val="28"/>
        </w:rPr>
        <w:t>⭐ 直接评价</w:t>
      </w:r>
    </w:p>
    <w:p>
      <w:pPr>
        <w:jc w:val="both"/>
      </w:pPr>
      <w:r>
        <w:rPr>
          <w:color w:val="333333"/>
          <w:sz w:val="28"/>
        </w:rPr>
        <w:t>同样的，短视频真正强的地方，也不只是内容短，而是它把"寻找内容"的摩擦也消灭了。</w:t>
      </w:r>
    </w:p>
    <w:p>
      <w:pPr>
        <w:jc w:val="both"/>
      </w:pPr>
      <w:r>
        <w:rPr>
          <w:b/>
          <w:color w:val="333333"/>
          <w:sz w:val="28"/>
        </w:rPr>
        <w:t>你甚至不需要主动选择，它已经在喂给你。</w:t>
      </w:r>
    </w:p>
    <w:p>
      <w:pPr>
        <w:jc w:val="both"/>
      </w:pPr>
      <w:r>
        <w:rPr>
          <w:color w:val="333333"/>
          <w:sz w:val="28"/>
        </w:rPr>
        <w:t>所以当你判断一个需求时，一定要问：</w:t>
      </w:r>
    </w:p>
    <w:p>
      <w:pPr>
        <w:ind w:left="567"/>
      </w:pPr>
      <w:r>
        <w:rPr>
          <w:sz w:val="32"/>
        </w:rPr>
        <w:t xml:space="preserve">" </w:t>
      </w:r>
      <w:r>
        <w:rPr>
          <w:b/>
          <w:color w:val="555555"/>
          <w:sz w:val="30"/>
        </w:rPr>
        <w:t>用户为了满足这个需求，到底还要付出多少额外成本？</w:t>
      </w:r>
      <w:r>
        <w:rPr>
          <w:sz w:val="32"/>
        </w:rPr>
        <w:t xml:space="preserve"> "</w:t>
      </w:r>
    </w:p>
    <w:p>
      <w:pPr>
        <w:jc w:val="both"/>
      </w:pPr>
      <w:r>
        <w:rPr>
          <w:color w:val="333333"/>
          <w:sz w:val="28"/>
        </w:rPr>
        <w:t>很多产品逻辑没问题，只是太费劲。</w:t>
      </w:r>
    </w:p>
    <w:p>
      <w:pPr>
        <w:jc w:val="both"/>
      </w:pPr>
      <w:r>
        <w:rPr>
          <w:color w:val="333333"/>
          <w:sz w:val="28"/>
        </w:rPr>
        <w:t>而费劲，会杀死大多数需求的爆发。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34"/>
        </w:rPr>
        <w:t>▍五、一个简单的判断框架</w:t>
      </w:r>
    </w:p>
    <w:p>
      <w:pPr>
        <w:jc w:val="both"/>
      </w:pPr>
      <w:r>
        <w:rPr>
          <w:color w:val="333333"/>
          <w:sz w:val="28"/>
        </w:rPr>
        <w:t>如果把上面三点收缩成一个公式，就是：</w:t>
      </w:r>
    </w:p>
    <w:p>
      <w:pPr>
        <w:ind w:left="283" w:right="283"/>
      </w:pPr>
      <w:r>
        <w:rPr>
          <w:rFonts w:ascii="Courier New" w:hAnsi="Courier New"/>
          <w:b/>
          <w:sz w:val="26"/>
        </w:rPr>
        <w:t>需求爆发 = 强需求 × 技术成熟 ÷ 使用摩擦</w:t>
      </w:r>
    </w:p>
    <w:p>
      <w:pPr>
        <w:jc w:val="both"/>
      </w:pPr>
      <w:r>
        <w:rPr>
          <w:color w:val="333333"/>
          <w:sz w:val="28"/>
        </w:rPr>
        <w:t>这不是数学公式，而是判断框架。</w:t>
      </w:r>
    </w:p>
    <w:p>
      <w:pPr>
        <w:jc w:val="both"/>
      </w:pPr>
      <w:r>
        <w:rPr>
          <w:color w:val="333333"/>
          <w:sz w:val="28"/>
        </w:rPr>
        <w:t>你可以这样理解：</w:t>
      </w:r>
    </w:p>
    <w:p>
      <w:pPr>
        <w:pStyle w:val="Heading3"/>
      </w:pPr>
      <w:r>
        <w:rPr>
          <w:b/>
          <w:sz w:val="32"/>
        </w:rPr>
        <w:t>1️⃣ 强需求</w:t>
      </w:r>
    </w:p>
    <w:p>
      <w:pPr>
        <w:pStyle w:val="ListBullet"/>
      </w:pPr>
      <w:r>
        <w:rPr>
          <w:color w:val="333333"/>
          <w:sz w:val="28"/>
        </w:rPr>
        <w:t>痛不痛？</w:t>
      </w:r>
    </w:p>
    <w:p>
      <w:pPr>
        <w:pStyle w:val="ListBullet"/>
      </w:pPr>
      <w:r>
        <w:rPr>
          <w:color w:val="333333"/>
          <w:sz w:val="28"/>
        </w:rPr>
        <w:t>频不频？</w:t>
      </w:r>
    </w:p>
    <w:p>
      <w:pPr>
        <w:pStyle w:val="ListBullet"/>
      </w:pPr>
      <w:r>
        <w:rPr>
          <w:color w:val="333333"/>
          <w:sz w:val="28"/>
        </w:rPr>
        <w:t>人多不多？</w:t>
      </w:r>
    </w:p>
    <w:p>
      <w:pPr>
        <w:pStyle w:val="Heading3"/>
      </w:pPr>
      <w:r>
        <w:rPr>
          <w:b/>
          <w:sz w:val="32"/>
        </w:rPr>
        <w:t>2️⃣ 技术成熟</w:t>
      </w:r>
    </w:p>
    <w:p>
      <w:pPr>
        <w:pStyle w:val="ListBullet"/>
      </w:pPr>
      <w:r>
        <w:rPr>
          <w:color w:val="333333"/>
          <w:sz w:val="28"/>
        </w:rPr>
        <w:t>能不能稳定满足？</w:t>
      </w:r>
    </w:p>
    <w:p>
      <w:pPr>
        <w:pStyle w:val="ListBullet"/>
      </w:pPr>
      <w:r>
        <w:rPr>
          <w:color w:val="333333"/>
          <w:sz w:val="28"/>
        </w:rPr>
        <w:t>是否具备基础设施？</w:t>
      </w:r>
    </w:p>
    <w:p>
      <w:pPr>
        <w:pStyle w:val="ListBullet"/>
      </w:pPr>
      <w:r>
        <w:rPr>
          <w:color w:val="333333"/>
          <w:sz w:val="28"/>
        </w:rPr>
        <w:t>是否能规模复制？</w:t>
      </w:r>
    </w:p>
    <w:p>
      <w:pPr>
        <w:pStyle w:val="Heading3"/>
      </w:pPr>
      <w:r>
        <w:rPr>
          <w:b/>
          <w:sz w:val="32"/>
        </w:rPr>
        <w:t>3️⃣ 使用摩擦</w:t>
      </w:r>
    </w:p>
    <w:p>
      <w:pPr>
        <w:pStyle w:val="ListBullet"/>
      </w:pPr>
      <w:r>
        <w:rPr>
          <w:color w:val="333333"/>
          <w:sz w:val="28"/>
        </w:rPr>
        <w:t>贵不贵？</w:t>
      </w:r>
    </w:p>
    <w:p>
      <w:pPr>
        <w:pStyle w:val="ListBullet"/>
      </w:pPr>
      <w:r>
        <w:rPr>
          <w:color w:val="333333"/>
          <w:sz w:val="28"/>
        </w:rPr>
        <w:t>麻不麻烦？</w:t>
      </w:r>
    </w:p>
    <w:p>
      <w:pPr>
        <w:pStyle w:val="ListBullet"/>
      </w:pPr>
      <w:r>
        <w:rPr>
          <w:color w:val="333333"/>
          <w:sz w:val="28"/>
        </w:rPr>
        <w:t>用户信不信？</w:t>
      </w:r>
    </w:p>
    <w:p>
      <w:pPr>
        <w:pStyle w:val="ListBullet"/>
      </w:pPr>
      <w:r>
        <w:rPr>
          <w:color w:val="333333"/>
          <w:sz w:val="28"/>
        </w:rPr>
        <w:t>需要学多久？</w:t>
      </w:r>
    </w:p>
    <w:p>
      <w:pPr>
        <w:pStyle w:val="ListBullet"/>
      </w:pPr>
      <w:r>
        <w:rPr>
          <w:color w:val="333333"/>
          <w:sz w:val="28"/>
        </w:rPr>
        <w:t>切换成本高不高？</w:t>
      </w:r>
    </w:p>
    <w:p>
      <w:pPr>
        <w:jc w:val="both"/>
      </w:pPr>
      <w:r>
        <w:rPr>
          <w:b/>
          <w:color w:val="333333"/>
          <w:sz w:val="28"/>
        </w:rPr>
        <w:t>只要三者同时成立，需求就很容易从"存在"变成"爆发"</w:t>
      </w:r>
      <w:r>
        <w:rPr>
          <w:color w:val="333333"/>
          <w:sz w:val="28"/>
        </w:rPr>
        <w:t>。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34"/>
        </w:rPr>
        <w:t>▍六、为什么这件事对今天尤其重要</w:t>
      </w:r>
    </w:p>
    <w:p>
      <w:pPr>
        <w:jc w:val="both"/>
      </w:pPr>
      <w:r>
        <w:rPr>
          <w:color w:val="333333"/>
          <w:sz w:val="28"/>
        </w:rPr>
        <w:t>今天很多人讨论产品和创业，特别容易陷入两个误区：</w:t>
      </w:r>
    </w:p>
    <w:p>
      <w:pPr>
        <w:jc w:val="both"/>
      </w:pPr>
      <w:r>
        <w:rPr>
          <w:b/>
          <w:color w:val="333333"/>
          <w:sz w:val="28"/>
        </w:rPr>
        <w:t>第一个误区，是把"灵感"当成需求。</w:t>
      </w:r>
    </w:p>
    <w:p>
      <w:pPr>
        <w:jc w:val="both"/>
      </w:pPr>
      <w:r>
        <w:rPr>
          <w:b/>
          <w:color w:val="333333"/>
          <w:sz w:val="28"/>
        </w:rPr>
        <w:t>第二个误区，是把"功能价值"当成市场价值。</w:t>
      </w:r>
    </w:p>
    <w:p>
      <w:pPr>
        <w:jc w:val="both"/>
      </w:pPr>
      <w:r>
        <w:rPr>
          <w:color w:val="333333"/>
          <w:sz w:val="28"/>
        </w:rPr>
        <w:t>但真正大的机会，往往不在更炫的功能，而在你是否能看见：</w:t>
      </w:r>
    </w:p>
    <w:p>
      <w:pPr>
        <w:pStyle w:val="ListBullet"/>
      </w:pPr>
      <w:r>
        <w:rPr>
          <w:color w:val="333333"/>
          <w:sz w:val="28"/>
        </w:rPr>
        <w:t>哪个需求其实很强，只是之前没被低摩擦满足</w:t>
      </w:r>
    </w:p>
    <w:p>
      <w:pPr>
        <w:pStyle w:val="ListBullet"/>
      </w:pPr>
      <w:r>
        <w:rPr>
          <w:color w:val="333333"/>
          <w:sz w:val="28"/>
        </w:rPr>
        <w:t>哪项技术第一次让它变得可规模化</w:t>
      </w:r>
    </w:p>
    <w:p>
      <w:pPr>
        <w:pStyle w:val="ListBullet"/>
      </w:pPr>
      <w:r>
        <w:rPr>
          <w:color w:val="333333"/>
          <w:sz w:val="28"/>
        </w:rPr>
        <w:t>哪种体验设计把它从"理论可行"变成"人人都愿意用"</w:t>
      </w:r>
    </w:p>
    <w:p>
      <w:pPr>
        <w:jc w:val="both"/>
      </w:pPr>
      <w:r>
        <w:rPr>
          <w:color w:val="333333"/>
          <w:sz w:val="28"/>
        </w:rPr>
        <w:t>这也是为什么很多时代级机会，看起来都不像"全新需求"，而更像：</w:t>
      </w:r>
    </w:p>
    <w:p>
      <w:pPr>
        <w:ind w:left="567"/>
      </w:pPr>
      <w:r>
        <w:rPr>
          <w:sz w:val="32"/>
        </w:rPr>
        <w:t xml:space="preserve">" </w:t>
      </w:r>
      <w:r>
        <w:rPr>
          <w:b/>
          <w:color w:val="555555"/>
          <w:sz w:val="30"/>
        </w:rPr>
        <w:t>旧需求，被新技术重新释放。</w:t>
      </w:r>
      <w:r>
        <w:rPr>
          <w:sz w:val="32"/>
        </w:rPr>
        <w:t xml:space="preserve"> "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34"/>
        </w:rPr>
        <w:t>▍七、最后的判断</w:t>
      </w:r>
    </w:p>
    <w:p>
      <w:pPr>
        <w:jc w:val="both"/>
      </w:pPr>
      <w:r>
        <w:rPr>
          <w:color w:val="333333"/>
          <w:sz w:val="28"/>
        </w:rPr>
        <w:t>以后你再看一个需求，不要先问：</w:t>
      </w:r>
    </w:p>
    <w:p>
      <w:pPr>
        <w:ind w:left="567"/>
      </w:pPr>
      <w:r>
        <w:rPr>
          <w:sz w:val="32"/>
        </w:rPr>
        <w:t xml:space="preserve">" </w:t>
      </w:r>
      <w:r>
        <w:rPr>
          <w:color w:val="555555"/>
          <w:sz w:val="30"/>
        </w:rPr>
        <w:t>"这是不是需求？"</w:t>
      </w:r>
      <w:r>
        <w:rPr>
          <w:sz w:val="32"/>
        </w:rPr>
        <w:t xml:space="preserve"> "</w:t>
      </w:r>
    </w:p>
    <w:p>
      <w:pPr>
        <w:jc w:val="both"/>
      </w:pPr>
      <w:r>
        <w:rPr>
          <w:color w:val="333333"/>
          <w:sz w:val="28"/>
        </w:rPr>
        <w:t>而要先问三件事：</w:t>
      </w:r>
    </w:p>
    <w:p>
      <w:pPr>
        <w:pStyle w:val="ListNumber"/>
      </w:pPr>
      <w:r>
        <w:rPr>
          <w:b/>
          <w:color w:val="333333"/>
          <w:sz w:val="28"/>
        </w:rPr>
        <w:t>它到底有多强？</w:t>
      </w:r>
    </w:p>
    <w:p>
      <w:pPr>
        <w:pStyle w:val="ListNumber"/>
      </w:pPr>
      <w:r>
        <w:rPr>
          <w:b/>
          <w:color w:val="333333"/>
          <w:sz w:val="28"/>
        </w:rPr>
        <w:t>今天的技术能不能稳定满足它？</w:t>
      </w:r>
    </w:p>
    <w:p>
      <w:pPr>
        <w:pStyle w:val="ListNumber"/>
      </w:pPr>
      <w:r>
        <w:rPr>
          <w:b/>
          <w:color w:val="333333"/>
          <w:sz w:val="28"/>
        </w:rPr>
        <w:t>用户为了满足它，还要付出多少摩擦？</w:t>
      </w:r>
    </w:p>
    <w:p>
      <w:pPr>
        <w:jc w:val="both"/>
      </w:pPr>
      <w:r>
        <w:rPr>
          <w:color w:val="333333"/>
          <w:sz w:val="28"/>
        </w:rPr>
        <w:t>如果这三件事你都能回答清楚，你对一个行业的判断，大概率会比只看热点更靠谱。</w:t>
      </w:r>
    </w:p>
    <w:p>
      <w:pPr>
        <w:jc w:val="both"/>
      </w:pPr>
      <w:r>
        <w:rPr>
          <w:color w:val="333333"/>
          <w:sz w:val="28"/>
        </w:rPr>
        <w:t>因为真正的大市场，往往不是从"看起来很酷"长出来的，而是从那些</w:t>
      </w:r>
      <w:r>
        <w:rPr>
          <w:b/>
          <w:color w:val="333333"/>
          <w:sz w:val="28"/>
        </w:rPr>
        <w:t>强烈、稳定、低摩擦的人类需求</w:t>
      </w:r>
      <w:r>
        <w:rPr>
          <w:color w:val="333333"/>
          <w:sz w:val="28"/>
        </w:rPr>
        <w:t>里长出来的。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